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CBC86" w14:textId="77777777" w:rsidR="00C87458" w:rsidRDefault="00000000">
      <w:pPr>
        <w:spacing w:before="400" w:after="80"/>
        <w:jc w:val="center"/>
      </w:pPr>
      <w:r>
        <w:rPr>
          <w:rFonts w:ascii="Arial" w:hAnsi="Arial"/>
          <w:b/>
          <w:color w:val="1B365D"/>
          <w:sz w:val="40"/>
        </w:rPr>
        <w:t>PRODUCT REQUIREMENT DOCUMENT (PRD)</w:t>
      </w:r>
    </w:p>
    <w:p w14:paraId="7F99418F" w14:textId="7F97A4F1" w:rsidR="00C87458" w:rsidRDefault="00000000">
      <w:pPr>
        <w:spacing w:after="360"/>
        <w:jc w:val="center"/>
      </w:pPr>
      <w:r>
        <w:rPr>
          <w:rFonts w:ascii="Arial" w:hAnsi="Arial"/>
          <w:color w:val="008080"/>
          <w:sz w:val="24"/>
        </w:rPr>
        <w:t>Sistem Manajemen Pembayaran WiFi, E-Billing &amp; Penanganan Kendala Teknisi</w:t>
      </w:r>
      <w:r>
        <w:rPr>
          <w:rFonts w:ascii="Arial" w:hAnsi="Arial"/>
          <w:color w:val="008080"/>
          <w:sz w:val="24"/>
        </w:rPr>
        <w:br/>
      </w:r>
    </w:p>
    <w:p w14:paraId="357505D5" w14:textId="77777777" w:rsidR="00C87458" w:rsidRDefault="00000000">
      <w:pPr>
        <w:keepNext/>
        <w:spacing w:before="320" w:after="120"/>
      </w:pPr>
      <w:r>
        <w:rPr>
          <w:rFonts w:ascii="Arial" w:hAnsi="Arial"/>
          <w:b/>
          <w:color w:val="1B365D"/>
          <w:sz w:val="30"/>
        </w:rPr>
        <w:t>1. PENDAHULUAN</w:t>
      </w:r>
    </w:p>
    <w:p w14:paraId="656D9205" w14:textId="77777777" w:rsidR="00C87458" w:rsidRDefault="00000000">
      <w:pPr>
        <w:keepNext/>
        <w:spacing w:before="240" w:after="80"/>
      </w:pPr>
      <w:r>
        <w:rPr>
          <w:rFonts w:ascii="Arial" w:hAnsi="Arial"/>
          <w:b/>
          <w:color w:val="008080"/>
          <w:sz w:val="25"/>
        </w:rPr>
        <w:t>1.1 Latar Belakang Produk</w:t>
      </w:r>
    </w:p>
    <w:p w14:paraId="3787BB42" w14:textId="77777777" w:rsidR="00C87458" w:rsidRDefault="00000000">
      <w:pPr>
        <w:spacing w:after="80"/>
      </w:pPr>
      <w:r>
        <w:rPr>
          <w:rFonts w:ascii="Arial" w:hAnsi="Arial"/>
          <w:color w:val="333333"/>
          <w:sz w:val="20"/>
        </w:rPr>
        <w:t>Proses operasional bisnis internet lokal memerlukan sistem yang terpadu antara pembayaran bulanan dan penanganan teknis lapangan. Produk ini dirancang menggunakan Flutter (MVVM) untuk memberikan pengalaman terpusat bagi Pelanggan, Teknisi, dan Admin.</w:t>
      </w:r>
    </w:p>
    <w:p w14:paraId="6D27ACF7" w14:textId="77777777" w:rsidR="00C87458" w:rsidRDefault="00000000">
      <w:pPr>
        <w:keepNext/>
        <w:spacing w:before="240" w:after="80"/>
      </w:pPr>
      <w:r>
        <w:rPr>
          <w:rFonts w:ascii="Arial" w:hAnsi="Arial"/>
          <w:b/>
          <w:color w:val="008080"/>
          <w:sz w:val="25"/>
        </w:rPr>
        <w:t>1.2 Definisi Produk</w:t>
      </w:r>
    </w:p>
    <w:p w14:paraId="26235F57" w14:textId="77777777" w:rsidR="00C87458" w:rsidRDefault="00000000">
      <w:pPr>
        <w:spacing w:after="80"/>
      </w:pPr>
      <w:r>
        <w:rPr>
          <w:rFonts w:ascii="Arial" w:hAnsi="Arial"/>
          <w:color w:val="333333"/>
          <w:sz w:val="20"/>
        </w:rPr>
        <w:t>Sistem Aplikasi Manajemen WiFi &amp; E-Billing adalah platform mobile Android dan web dashboard yang menangani seluruh siklus hidup langganan pelanggan (registrasi, input alamat, login, reset password), penagihan bulanan dengan countdown timer, pemilihan teknisi online, fitur pencarian data pelanggan untuk operasional admin dan teknisi, serta broadcast promo interaktif.</w:t>
      </w:r>
    </w:p>
    <w:p w14:paraId="360D5DC1" w14:textId="77777777" w:rsidR="00C87458" w:rsidRDefault="00000000">
      <w:pPr>
        <w:keepNext/>
        <w:spacing w:before="240" w:after="80"/>
      </w:pPr>
      <w:r>
        <w:rPr>
          <w:rFonts w:ascii="Arial" w:hAnsi="Arial"/>
          <w:b/>
          <w:color w:val="008080"/>
          <w:sz w:val="25"/>
        </w:rPr>
        <w:t>1.3 Target Pengguna</w:t>
      </w:r>
    </w:p>
    <w:p w14:paraId="39D28417" w14:textId="77777777" w:rsidR="00C87458" w:rsidRDefault="00000000">
      <w:pPr>
        <w:pStyle w:val="ListBullet"/>
        <w:spacing w:after="80"/>
      </w:pPr>
      <w:r>
        <w:rPr>
          <w:rFonts w:ascii="Arial" w:hAnsi="Arial"/>
          <w:color w:val="333333"/>
          <w:sz w:val="20"/>
        </w:rPr>
        <w:t xml:space="preserve"> Pelanggan internet rumah (Mobile App Android)</w:t>
      </w:r>
    </w:p>
    <w:p w14:paraId="5C222B10" w14:textId="77777777" w:rsidR="00C87458" w:rsidRDefault="00000000">
      <w:pPr>
        <w:pStyle w:val="ListBullet"/>
        <w:spacing w:after="80"/>
      </w:pPr>
      <w:r>
        <w:rPr>
          <w:rFonts w:ascii="Arial" w:hAnsi="Arial"/>
          <w:color w:val="333333"/>
          <w:sz w:val="20"/>
        </w:rPr>
        <w:t xml:space="preserve"> Teknisi lapangan (Mobile App Android)</w:t>
      </w:r>
    </w:p>
    <w:p w14:paraId="25DAF44F" w14:textId="77777777" w:rsidR="00C87458" w:rsidRDefault="00000000">
      <w:pPr>
        <w:pStyle w:val="ListBullet"/>
        <w:spacing w:after="80"/>
      </w:pPr>
      <w:r>
        <w:rPr>
          <w:rFonts w:ascii="Arial" w:hAnsi="Arial"/>
          <w:color w:val="333333"/>
          <w:sz w:val="20"/>
        </w:rPr>
        <w:t xml:space="preserve"> Admin &amp; Pemilik Usaha (Web Dashboard &amp; Mobile Admin)</w:t>
      </w:r>
    </w:p>
    <w:p w14:paraId="5BDB38F7" w14:textId="77777777" w:rsidR="00C87458" w:rsidRDefault="00000000">
      <w:pPr>
        <w:keepNext/>
        <w:spacing w:before="320" w:after="120"/>
      </w:pPr>
      <w:r>
        <w:rPr>
          <w:rFonts w:ascii="Arial" w:hAnsi="Arial"/>
          <w:b/>
          <w:color w:val="1B365D"/>
          <w:sz w:val="30"/>
        </w:rPr>
        <w:t>2. PERSONA PENGGUNA</w:t>
      </w:r>
    </w:p>
    <w:tbl>
      <w:tblPr>
        <w:tblW w:w="0" w:type="auto"/>
        <w:jc w:val="center"/>
        <w:tblLayout w:type="fixed"/>
        <w:tblLook w:val="04A0" w:firstRow="1" w:lastRow="0" w:firstColumn="1" w:lastColumn="0" w:noHBand="0" w:noVBand="1"/>
      </w:tblPr>
      <w:tblGrid>
        <w:gridCol w:w="2160"/>
        <w:gridCol w:w="1872"/>
        <w:gridCol w:w="2736"/>
        <w:gridCol w:w="2592"/>
      </w:tblGrid>
      <w:tr w:rsidR="00C87458" w14:paraId="664A6331" w14:textId="77777777">
        <w:trPr>
          <w:jc w:val="center"/>
        </w:trPr>
        <w:tc>
          <w:tcPr>
            <w:tcW w:w="2160" w:type="dxa"/>
            <w:shd w:val="clear" w:color="auto" w:fill="1B365D"/>
            <w:tcMar>
              <w:top w:w="140" w:type="dxa"/>
              <w:left w:w="150" w:type="dxa"/>
              <w:bottom w:w="140" w:type="dxa"/>
              <w:right w:w="150" w:type="dxa"/>
            </w:tcMar>
          </w:tcPr>
          <w:p w14:paraId="04253367" w14:textId="77777777" w:rsidR="00C87458" w:rsidRDefault="00000000">
            <w:r>
              <w:rPr>
                <w:rFonts w:ascii="Arial" w:hAnsi="Arial"/>
                <w:b/>
                <w:color w:val="FFFFFF"/>
                <w:sz w:val="19"/>
              </w:rPr>
              <w:t>Persona</w:t>
            </w:r>
          </w:p>
        </w:tc>
        <w:tc>
          <w:tcPr>
            <w:tcW w:w="1872" w:type="dxa"/>
            <w:shd w:val="clear" w:color="auto" w:fill="1B365D"/>
            <w:tcMar>
              <w:top w:w="140" w:type="dxa"/>
              <w:left w:w="150" w:type="dxa"/>
              <w:bottom w:w="140" w:type="dxa"/>
              <w:right w:w="150" w:type="dxa"/>
            </w:tcMar>
          </w:tcPr>
          <w:p w14:paraId="22319777" w14:textId="77777777" w:rsidR="00C87458" w:rsidRDefault="00000000">
            <w:r>
              <w:rPr>
                <w:rFonts w:ascii="Arial" w:hAnsi="Arial"/>
                <w:b/>
                <w:color w:val="FFFFFF"/>
                <w:sz w:val="19"/>
              </w:rPr>
              <w:t>Perangkat</w:t>
            </w:r>
          </w:p>
        </w:tc>
        <w:tc>
          <w:tcPr>
            <w:tcW w:w="2736" w:type="dxa"/>
            <w:shd w:val="clear" w:color="auto" w:fill="1B365D"/>
            <w:tcMar>
              <w:top w:w="140" w:type="dxa"/>
              <w:left w:w="150" w:type="dxa"/>
              <w:bottom w:w="140" w:type="dxa"/>
              <w:right w:w="150" w:type="dxa"/>
            </w:tcMar>
          </w:tcPr>
          <w:p w14:paraId="638C67AD" w14:textId="77777777" w:rsidR="00C87458" w:rsidRDefault="00000000">
            <w:r>
              <w:rPr>
                <w:rFonts w:ascii="Arial" w:hAnsi="Arial"/>
                <w:b/>
                <w:color w:val="FFFFFF"/>
                <w:sz w:val="19"/>
              </w:rPr>
              <w:t>Kebutuhan Utama</w:t>
            </w:r>
          </w:p>
        </w:tc>
        <w:tc>
          <w:tcPr>
            <w:tcW w:w="2592" w:type="dxa"/>
            <w:shd w:val="clear" w:color="auto" w:fill="1B365D"/>
            <w:tcMar>
              <w:top w:w="140" w:type="dxa"/>
              <w:left w:w="150" w:type="dxa"/>
              <w:bottom w:w="140" w:type="dxa"/>
              <w:right w:w="150" w:type="dxa"/>
            </w:tcMar>
          </w:tcPr>
          <w:p w14:paraId="1C724193" w14:textId="77777777" w:rsidR="00C87458" w:rsidRDefault="00000000">
            <w:r>
              <w:rPr>
                <w:rFonts w:ascii="Arial" w:hAnsi="Arial"/>
                <w:b/>
                <w:color w:val="FFFFFF"/>
                <w:sz w:val="19"/>
              </w:rPr>
              <w:t>Permasalahan Saat Ini</w:t>
            </w:r>
          </w:p>
        </w:tc>
      </w:tr>
      <w:tr w:rsidR="00C87458" w14:paraId="38F8032E" w14:textId="77777777">
        <w:trPr>
          <w:jc w:val="center"/>
        </w:trPr>
        <w:tc>
          <w:tcPr>
            <w:tcW w:w="2160" w:type="dxa"/>
            <w:shd w:val="clear" w:color="auto" w:fill="F4F6F9"/>
            <w:tcMar>
              <w:top w:w="100" w:type="dxa"/>
              <w:left w:w="150" w:type="dxa"/>
              <w:bottom w:w="100" w:type="dxa"/>
              <w:right w:w="150" w:type="dxa"/>
            </w:tcMar>
          </w:tcPr>
          <w:p w14:paraId="4ECC30E2" w14:textId="77777777" w:rsidR="00C87458" w:rsidRDefault="00000000">
            <w:r>
              <w:rPr>
                <w:rFonts w:ascii="Arial" w:hAnsi="Arial"/>
                <w:color w:val="333333"/>
                <w:sz w:val="18"/>
              </w:rPr>
              <w:t>Pelanggan (Rani - 28th)</w:t>
            </w:r>
          </w:p>
        </w:tc>
        <w:tc>
          <w:tcPr>
            <w:tcW w:w="1872" w:type="dxa"/>
            <w:shd w:val="clear" w:color="auto" w:fill="F4F6F9"/>
            <w:tcMar>
              <w:top w:w="100" w:type="dxa"/>
              <w:left w:w="150" w:type="dxa"/>
              <w:bottom w:w="100" w:type="dxa"/>
              <w:right w:w="150" w:type="dxa"/>
            </w:tcMar>
          </w:tcPr>
          <w:p w14:paraId="0A7C1F07" w14:textId="77777777" w:rsidR="00C87458" w:rsidRDefault="00000000">
            <w:r>
              <w:rPr>
                <w:rFonts w:ascii="Arial" w:hAnsi="Arial"/>
                <w:color w:val="333333"/>
                <w:sz w:val="18"/>
              </w:rPr>
              <w:t>Smartphone Android</w:t>
            </w:r>
          </w:p>
        </w:tc>
        <w:tc>
          <w:tcPr>
            <w:tcW w:w="2736" w:type="dxa"/>
            <w:shd w:val="clear" w:color="auto" w:fill="F4F6F9"/>
            <w:tcMar>
              <w:top w:w="100" w:type="dxa"/>
              <w:left w:w="150" w:type="dxa"/>
              <w:bottom w:w="100" w:type="dxa"/>
              <w:right w:w="150" w:type="dxa"/>
            </w:tcMar>
          </w:tcPr>
          <w:p w14:paraId="56BF099D" w14:textId="77777777" w:rsidR="00C87458" w:rsidRDefault="00000000">
            <w:r>
              <w:rPr>
                <w:rFonts w:ascii="Arial" w:hAnsi="Arial"/>
                <w:color w:val="333333"/>
                <w:sz w:val="18"/>
              </w:rPr>
              <w:t>Daftar mandiri + isi alamat lokasi, reset password, cek sisa hari aktif, bayar via upload bukti, panggil teknisi online.</w:t>
            </w:r>
          </w:p>
        </w:tc>
        <w:tc>
          <w:tcPr>
            <w:tcW w:w="2592" w:type="dxa"/>
            <w:shd w:val="clear" w:color="auto" w:fill="F4F6F9"/>
            <w:tcMar>
              <w:top w:w="100" w:type="dxa"/>
              <w:left w:w="150" w:type="dxa"/>
              <w:bottom w:w="100" w:type="dxa"/>
              <w:right w:w="150" w:type="dxa"/>
            </w:tcMar>
          </w:tcPr>
          <w:p w14:paraId="79E09D1B" w14:textId="77777777" w:rsidR="00C87458" w:rsidRDefault="00000000">
            <w:r>
              <w:rPr>
                <w:rFonts w:ascii="Arial" w:hAnsi="Arial"/>
                <w:color w:val="333333"/>
                <w:sz w:val="18"/>
              </w:rPr>
              <w:t>Tidak tahu kapan jatuh tempo, laporan WA lambat direspons, registrasi via chat rumit.</w:t>
            </w:r>
          </w:p>
        </w:tc>
      </w:tr>
      <w:tr w:rsidR="00C87458" w14:paraId="0D11204B" w14:textId="77777777">
        <w:trPr>
          <w:jc w:val="center"/>
        </w:trPr>
        <w:tc>
          <w:tcPr>
            <w:tcW w:w="2160" w:type="dxa"/>
            <w:shd w:val="clear" w:color="auto" w:fill="FFFFFF"/>
            <w:tcMar>
              <w:top w:w="100" w:type="dxa"/>
              <w:left w:w="150" w:type="dxa"/>
              <w:bottom w:w="100" w:type="dxa"/>
              <w:right w:w="150" w:type="dxa"/>
            </w:tcMar>
          </w:tcPr>
          <w:p w14:paraId="1D9EC49E" w14:textId="77777777" w:rsidR="00C87458" w:rsidRDefault="00000000">
            <w:r>
              <w:rPr>
                <w:rFonts w:ascii="Arial" w:hAnsi="Arial"/>
                <w:color w:val="333333"/>
                <w:sz w:val="18"/>
              </w:rPr>
              <w:t>Teknisi (Budi - 25th)</w:t>
            </w:r>
          </w:p>
        </w:tc>
        <w:tc>
          <w:tcPr>
            <w:tcW w:w="1872" w:type="dxa"/>
            <w:shd w:val="clear" w:color="auto" w:fill="FFFFFF"/>
            <w:tcMar>
              <w:top w:w="100" w:type="dxa"/>
              <w:left w:w="150" w:type="dxa"/>
              <w:bottom w:w="100" w:type="dxa"/>
              <w:right w:w="150" w:type="dxa"/>
            </w:tcMar>
          </w:tcPr>
          <w:p w14:paraId="6EE9B11F" w14:textId="77777777" w:rsidR="00C87458" w:rsidRDefault="00000000">
            <w:r>
              <w:rPr>
                <w:rFonts w:ascii="Arial" w:hAnsi="Arial"/>
                <w:color w:val="333333"/>
                <w:sz w:val="18"/>
              </w:rPr>
              <w:t>Smartphone Android</w:t>
            </w:r>
          </w:p>
        </w:tc>
        <w:tc>
          <w:tcPr>
            <w:tcW w:w="2736" w:type="dxa"/>
            <w:shd w:val="clear" w:color="auto" w:fill="FFFFFF"/>
            <w:tcMar>
              <w:top w:w="100" w:type="dxa"/>
              <w:left w:w="150" w:type="dxa"/>
              <w:bottom w:w="100" w:type="dxa"/>
              <w:right w:w="150" w:type="dxa"/>
            </w:tcMar>
          </w:tcPr>
          <w:p w14:paraId="163CD64B" w14:textId="77777777" w:rsidR="00C87458" w:rsidRDefault="00000000">
            <w:r>
              <w:rPr>
                <w:rFonts w:ascii="Arial" w:hAnsi="Arial"/>
                <w:color w:val="333333"/>
                <w:sz w:val="18"/>
              </w:rPr>
              <w:t>Cari data ODP/lokasi pelanggan cepat, atur status Online/Offline, terima order perbaikan fleksibel &amp; upload foto/material.</w:t>
            </w:r>
          </w:p>
        </w:tc>
        <w:tc>
          <w:tcPr>
            <w:tcW w:w="2592" w:type="dxa"/>
            <w:shd w:val="clear" w:color="auto" w:fill="FFFFFF"/>
            <w:tcMar>
              <w:top w:w="100" w:type="dxa"/>
              <w:left w:w="150" w:type="dxa"/>
              <w:bottom w:w="100" w:type="dxa"/>
              <w:right w:w="150" w:type="dxa"/>
            </w:tcMar>
          </w:tcPr>
          <w:p w14:paraId="36F5C19B" w14:textId="77777777" w:rsidR="00C87458" w:rsidRDefault="00000000">
            <w:r>
              <w:rPr>
                <w:rFonts w:ascii="Arial" w:hAnsi="Arial"/>
                <w:color w:val="333333"/>
                <w:sz w:val="18"/>
              </w:rPr>
              <w:t>Sering tersesat/salah bawa material karena data pelanggan &amp; ODP tidak jelas.</w:t>
            </w:r>
          </w:p>
        </w:tc>
      </w:tr>
      <w:tr w:rsidR="00C87458" w14:paraId="02518F3D" w14:textId="77777777">
        <w:trPr>
          <w:jc w:val="center"/>
        </w:trPr>
        <w:tc>
          <w:tcPr>
            <w:tcW w:w="2160" w:type="dxa"/>
            <w:shd w:val="clear" w:color="auto" w:fill="F4F6F9"/>
            <w:tcMar>
              <w:top w:w="100" w:type="dxa"/>
              <w:left w:w="150" w:type="dxa"/>
              <w:bottom w:w="100" w:type="dxa"/>
              <w:right w:w="150" w:type="dxa"/>
            </w:tcMar>
          </w:tcPr>
          <w:p w14:paraId="65108D93" w14:textId="77777777" w:rsidR="00C87458" w:rsidRDefault="00000000">
            <w:r>
              <w:rPr>
                <w:rFonts w:ascii="Arial" w:hAnsi="Arial"/>
                <w:color w:val="333333"/>
                <w:sz w:val="18"/>
              </w:rPr>
              <w:t>Admin (Dewi - 30th)</w:t>
            </w:r>
          </w:p>
        </w:tc>
        <w:tc>
          <w:tcPr>
            <w:tcW w:w="1872" w:type="dxa"/>
            <w:shd w:val="clear" w:color="auto" w:fill="F4F6F9"/>
            <w:tcMar>
              <w:top w:w="100" w:type="dxa"/>
              <w:left w:w="150" w:type="dxa"/>
              <w:bottom w:w="100" w:type="dxa"/>
              <w:right w:w="150" w:type="dxa"/>
            </w:tcMar>
          </w:tcPr>
          <w:p w14:paraId="4714204F" w14:textId="77777777" w:rsidR="00C87458" w:rsidRDefault="00000000">
            <w:r>
              <w:rPr>
                <w:rFonts w:ascii="Arial" w:hAnsi="Arial"/>
                <w:color w:val="333333"/>
                <w:sz w:val="18"/>
              </w:rPr>
              <w:t>Laptop / Smartphone</w:t>
            </w:r>
          </w:p>
        </w:tc>
        <w:tc>
          <w:tcPr>
            <w:tcW w:w="2736" w:type="dxa"/>
            <w:shd w:val="clear" w:color="auto" w:fill="F4F6F9"/>
            <w:tcMar>
              <w:top w:w="100" w:type="dxa"/>
              <w:left w:w="150" w:type="dxa"/>
              <w:bottom w:w="100" w:type="dxa"/>
              <w:right w:w="150" w:type="dxa"/>
            </w:tcMar>
          </w:tcPr>
          <w:p w14:paraId="6A2863B8" w14:textId="77777777" w:rsidR="00C87458" w:rsidRDefault="00000000">
            <w:r>
              <w:rPr>
                <w:rFonts w:ascii="Arial" w:hAnsi="Arial"/>
                <w:color w:val="333333"/>
                <w:sz w:val="18"/>
              </w:rPr>
              <w:t xml:space="preserve">Cari data pelanggan instan, verifikasi bukti bayar, isolir penunggak, pantau tiket &amp; </w:t>
            </w:r>
            <w:r>
              <w:rPr>
                <w:rFonts w:ascii="Arial" w:hAnsi="Arial"/>
                <w:color w:val="333333"/>
                <w:sz w:val="18"/>
              </w:rPr>
              <w:lastRenderedPageBreak/>
              <w:t>tugaskan teknisi, broadcast promo.</w:t>
            </w:r>
          </w:p>
        </w:tc>
        <w:tc>
          <w:tcPr>
            <w:tcW w:w="2592" w:type="dxa"/>
            <w:shd w:val="clear" w:color="auto" w:fill="F4F6F9"/>
            <w:tcMar>
              <w:top w:w="100" w:type="dxa"/>
              <w:left w:w="150" w:type="dxa"/>
              <w:bottom w:w="100" w:type="dxa"/>
              <w:right w:w="150" w:type="dxa"/>
            </w:tcMar>
          </w:tcPr>
          <w:p w14:paraId="2A866EB3" w14:textId="77777777" w:rsidR="00C87458" w:rsidRDefault="00000000">
            <w:r>
              <w:rPr>
                <w:rFonts w:ascii="Arial" w:hAnsi="Arial"/>
                <w:color w:val="333333"/>
                <w:sz w:val="18"/>
              </w:rPr>
              <w:lastRenderedPageBreak/>
              <w:t>Pencatatan manual di Excel/WA bikin pusing saat pelanggan bertambah.</w:t>
            </w:r>
          </w:p>
        </w:tc>
      </w:tr>
    </w:tbl>
    <w:p w14:paraId="0DF0D235" w14:textId="77777777" w:rsidR="00C87458" w:rsidRDefault="00C87458">
      <w:pPr>
        <w:spacing w:after="120"/>
      </w:pPr>
    </w:p>
    <w:p w14:paraId="6ABCF3D3" w14:textId="77777777" w:rsidR="00C87458" w:rsidRDefault="00000000">
      <w:pPr>
        <w:keepNext/>
        <w:spacing w:before="320" w:after="120"/>
      </w:pPr>
      <w:r>
        <w:rPr>
          <w:rFonts w:ascii="Arial" w:hAnsi="Arial"/>
          <w:b/>
          <w:color w:val="1B365D"/>
          <w:sz w:val="30"/>
        </w:rPr>
        <w:t>3. USER STORIES (Daftar Cerita Pengguna)</w:t>
      </w:r>
    </w:p>
    <w:tbl>
      <w:tblPr>
        <w:tblW w:w="0" w:type="auto"/>
        <w:jc w:val="center"/>
        <w:tblLayout w:type="fixed"/>
        <w:tblLook w:val="04A0" w:firstRow="1" w:lastRow="0" w:firstColumn="1" w:lastColumn="0" w:noHBand="0" w:noVBand="1"/>
      </w:tblPr>
      <w:tblGrid>
        <w:gridCol w:w="864"/>
        <w:gridCol w:w="1440"/>
        <w:gridCol w:w="3600"/>
        <w:gridCol w:w="3456"/>
      </w:tblGrid>
      <w:tr w:rsidR="00C87458" w14:paraId="59BC580B" w14:textId="77777777">
        <w:trPr>
          <w:jc w:val="center"/>
        </w:trPr>
        <w:tc>
          <w:tcPr>
            <w:tcW w:w="864" w:type="dxa"/>
            <w:shd w:val="clear" w:color="auto" w:fill="1B365D"/>
            <w:tcMar>
              <w:top w:w="140" w:type="dxa"/>
              <w:left w:w="150" w:type="dxa"/>
              <w:bottom w:w="140" w:type="dxa"/>
              <w:right w:w="150" w:type="dxa"/>
            </w:tcMar>
          </w:tcPr>
          <w:p w14:paraId="6DE2DBD0" w14:textId="77777777" w:rsidR="00C87458" w:rsidRDefault="00000000">
            <w:r>
              <w:rPr>
                <w:rFonts w:ascii="Arial" w:hAnsi="Arial"/>
                <w:b/>
                <w:color w:val="FFFFFF"/>
                <w:sz w:val="19"/>
              </w:rPr>
              <w:t>ID</w:t>
            </w:r>
          </w:p>
        </w:tc>
        <w:tc>
          <w:tcPr>
            <w:tcW w:w="1440" w:type="dxa"/>
            <w:shd w:val="clear" w:color="auto" w:fill="1B365D"/>
            <w:tcMar>
              <w:top w:w="140" w:type="dxa"/>
              <w:left w:w="150" w:type="dxa"/>
              <w:bottom w:w="140" w:type="dxa"/>
              <w:right w:w="150" w:type="dxa"/>
            </w:tcMar>
          </w:tcPr>
          <w:p w14:paraId="3317A590" w14:textId="77777777" w:rsidR="00C87458" w:rsidRDefault="00000000">
            <w:r>
              <w:rPr>
                <w:rFonts w:ascii="Arial" w:hAnsi="Arial"/>
                <w:b/>
                <w:color w:val="FFFFFF"/>
                <w:sz w:val="19"/>
              </w:rPr>
              <w:t>Aktor</w:t>
            </w:r>
          </w:p>
        </w:tc>
        <w:tc>
          <w:tcPr>
            <w:tcW w:w="3600" w:type="dxa"/>
            <w:shd w:val="clear" w:color="auto" w:fill="1B365D"/>
            <w:tcMar>
              <w:top w:w="140" w:type="dxa"/>
              <w:left w:w="150" w:type="dxa"/>
              <w:bottom w:w="140" w:type="dxa"/>
              <w:right w:w="150" w:type="dxa"/>
            </w:tcMar>
          </w:tcPr>
          <w:p w14:paraId="2D37477A" w14:textId="77777777" w:rsidR="00C87458" w:rsidRDefault="00000000">
            <w:r>
              <w:rPr>
                <w:rFonts w:ascii="Arial" w:hAnsi="Arial"/>
                <w:b/>
                <w:color w:val="FFFFFF"/>
                <w:sz w:val="19"/>
              </w:rPr>
              <w:t>User Story</w:t>
            </w:r>
          </w:p>
        </w:tc>
        <w:tc>
          <w:tcPr>
            <w:tcW w:w="3456" w:type="dxa"/>
            <w:shd w:val="clear" w:color="auto" w:fill="1B365D"/>
            <w:tcMar>
              <w:top w:w="140" w:type="dxa"/>
              <w:left w:w="150" w:type="dxa"/>
              <w:bottom w:w="140" w:type="dxa"/>
              <w:right w:w="150" w:type="dxa"/>
            </w:tcMar>
          </w:tcPr>
          <w:p w14:paraId="3CBDD5B5" w14:textId="77777777" w:rsidR="00C87458" w:rsidRDefault="00000000">
            <w:r>
              <w:rPr>
                <w:rFonts w:ascii="Arial" w:hAnsi="Arial"/>
                <w:b/>
                <w:color w:val="FFFFFF"/>
                <w:sz w:val="19"/>
              </w:rPr>
              <w:t>Kriteria Penerimaan (Acceptance)</w:t>
            </w:r>
          </w:p>
        </w:tc>
      </w:tr>
      <w:tr w:rsidR="00C87458" w14:paraId="50FE90E7" w14:textId="77777777">
        <w:trPr>
          <w:jc w:val="center"/>
        </w:trPr>
        <w:tc>
          <w:tcPr>
            <w:tcW w:w="864" w:type="dxa"/>
            <w:shd w:val="clear" w:color="auto" w:fill="F4F6F9"/>
            <w:tcMar>
              <w:top w:w="100" w:type="dxa"/>
              <w:left w:w="150" w:type="dxa"/>
              <w:bottom w:w="100" w:type="dxa"/>
              <w:right w:w="150" w:type="dxa"/>
            </w:tcMar>
          </w:tcPr>
          <w:p w14:paraId="298A8F4A" w14:textId="77777777" w:rsidR="00C87458" w:rsidRDefault="00000000">
            <w:r>
              <w:rPr>
                <w:rFonts w:ascii="Arial" w:hAnsi="Arial"/>
                <w:color w:val="333333"/>
                <w:sz w:val="18"/>
              </w:rPr>
              <w:t>US-01</w:t>
            </w:r>
          </w:p>
        </w:tc>
        <w:tc>
          <w:tcPr>
            <w:tcW w:w="1440" w:type="dxa"/>
            <w:shd w:val="clear" w:color="auto" w:fill="F4F6F9"/>
            <w:tcMar>
              <w:top w:w="100" w:type="dxa"/>
              <w:left w:w="150" w:type="dxa"/>
              <w:bottom w:w="100" w:type="dxa"/>
              <w:right w:w="150" w:type="dxa"/>
            </w:tcMar>
          </w:tcPr>
          <w:p w14:paraId="43A7D5EF" w14:textId="77777777" w:rsidR="00C87458" w:rsidRDefault="00000000">
            <w:r>
              <w:rPr>
                <w:rFonts w:ascii="Arial" w:hAnsi="Arial"/>
                <w:color w:val="333333"/>
                <w:sz w:val="18"/>
              </w:rPr>
              <w:t>Pelanggan</w:t>
            </w:r>
          </w:p>
        </w:tc>
        <w:tc>
          <w:tcPr>
            <w:tcW w:w="3600" w:type="dxa"/>
            <w:shd w:val="clear" w:color="auto" w:fill="F4F6F9"/>
            <w:tcMar>
              <w:top w:w="100" w:type="dxa"/>
              <w:left w:w="150" w:type="dxa"/>
              <w:bottom w:w="100" w:type="dxa"/>
              <w:right w:w="150" w:type="dxa"/>
            </w:tcMar>
          </w:tcPr>
          <w:p w14:paraId="18C719AD" w14:textId="77777777" w:rsidR="00C87458" w:rsidRDefault="00000000">
            <w:r>
              <w:rPr>
                <w:rFonts w:ascii="Arial" w:hAnsi="Arial"/>
                <w:color w:val="333333"/>
                <w:sz w:val="18"/>
              </w:rPr>
              <w:t>Sebagai pelanggan baru, saya ingin mendaftar akun dan menginput alamat &amp; data diri lokasi rumah.</w:t>
            </w:r>
          </w:p>
        </w:tc>
        <w:tc>
          <w:tcPr>
            <w:tcW w:w="3456" w:type="dxa"/>
            <w:shd w:val="clear" w:color="auto" w:fill="F4F6F9"/>
            <w:tcMar>
              <w:top w:w="100" w:type="dxa"/>
              <w:left w:w="150" w:type="dxa"/>
              <w:bottom w:w="100" w:type="dxa"/>
              <w:right w:w="150" w:type="dxa"/>
            </w:tcMar>
          </w:tcPr>
          <w:p w14:paraId="2930D23F" w14:textId="77777777" w:rsidR="00C87458" w:rsidRDefault="00000000">
            <w:r>
              <w:rPr>
                <w:rFonts w:ascii="Arial" w:hAnsi="Arial"/>
                <w:color w:val="333333"/>
                <w:sz w:val="18"/>
              </w:rPr>
              <w:t>Data tersimpan di DB, alamat terdaftar untuk pemasangan.</w:t>
            </w:r>
          </w:p>
        </w:tc>
      </w:tr>
      <w:tr w:rsidR="00C87458" w14:paraId="3251000D" w14:textId="77777777">
        <w:trPr>
          <w:jc w:val="center"/>
        </w:trPr>
        <w:tc>
          <w:tcPr>
            <w:tcW w:w="864" w:type="dxa"/>
            <w:shd w:val="clear" w:color="auto" w:fill="FFFFFF"/>
            <w:tcMar>
              <w:top w:w="100" w:type="dxa"/>
              <w:left w:w="150" w:type="dxa"/>
              <w:bottom w:w="100" w:type="dxa"/>
              <w:right w:w="150" w:type="dxa"/>
            </w:tcMar>
          </w:tcPr>
          <w:p w14:paraId="5109DBD6" w14:textId="77777777" w:rsidR="00C87458" w:rsidRDefault="00000000">
            <w:r>
              <w:rPr>
                <w:rFonts w:ascii="Arial" w:hAnsi="Arial"/>
                <w:color w:val="333333"/>
                <w:sz w:val="18"/>
              </w:rPr>
              <w:t>US-02</w:t>
            </w:r>
          </w:p>
        </w:tc>
        <w:tc>
          <w:tcPr>
            <w:tcW w:w="1440" w:type="dxa"/>
            <w:shd w:val="clear" w:color="auto" w:fill="FFFFFF"/>
            <w:tcMar>
              <w:top w:w="100" w:type="dxa"/>
              <w:left w:w="150" w:type="dxa"/>
              <w:bottom w:w="100" w:type="dxa"/>
              <w:right w:w="150" w:type="dxa"/>
            </w:tcMar>
          </w:tcPr>
          <w:p w14:paraId="02438C7E" w14:textId="77777777" w:rsidR="00C87458" w:rsidRDefault="00000000">
            <w:r>
              <w:rPr>
                <w:rFonts w:ascii="Arial" w:hAnsi="Arial"/>
                <w:color w:val="333333"/>
                <w:sz w:val="18"/>
              </w:rPr>
              <w:t>Pelanggan</w:t>
            </w:r>
          </w:p>
        </w:tc>
        <w:tc>
          <w:tcPr>
            <w:tcW w:w="3600" w:type="dxa"/>
            <w:shd w:val="clear" w:color="auto" w:fill="FFFFFF"/>
            <w:tcMar>
              <w:top w:w="100" w:type="dxa"/>
              <w:left w:w="150" w:type="dxa"/>
              <w:bottom w:w="100" w:type="dxa"/>
              <w:right w:w="150" w:type="dxa"/>
            </w:tcMar>
          </w:tcPr>
          <w:p w14:paraId="747178E4" w14:textId="77777777" w:rsidR="00C87458" w:rsidRDefault="00000000">
            <w:r>
              <w:rPr>
                <w:rFonts w:ascii="Arial" w:hAnsi="Arial"/>
                <w:color w:val="333333"/>
                <w:sz w:val="18"/>
              </w:rPr>
              <w:t>Sebagai pelanggan, saya ingin menggunakan fitur Lupa Password untuk mereset kata sandi via email.</w:t>
            </w:r>
          </w:p>
        </w:tc>
        <w:tc>
          <w:tcPr>
            <w:tcW w:w="3456" w:type="dxa"/>
            <w:shd w:val="clear" w:color="auto" w:fill="FFFFFF"/>
            <w:tcMar>
              <w:top w:w="100" w:type="dxa"/>
              <w:left w:w="150" w:type="dxa"/>
              <w:bottom w:w="100" w:type="dxa"/>
              <w:right w:w="150" w:type="dxa"/>
            </w:tcMar>
          </w:tcPr>
          <w:p w14:paraId="4037A8BC" w14:textId="77777777" w:rsidR="00C87458" w:rsidRDefault="00000000">
            <w:r>
              <w:rPr>
                <w:rFonts w:ascii="Arial" w:hAnsi="Arial"/>
                <w:color w:val="333333"/>
                <w:sz w:val="18"/>
              </w:rPr>
              <w:t>Input email terdaftar, sistem mengirim link/OTP reset password.</w:t>
            </w:r>
          </w:p>
        </w:tc>
      </w:tr>
      <w:tr w:rsidR="00C87458" w14:paraId="4C789CFF" w14:textId="77777777">
        <w:trPr>
          <w:jc w:val="center"/>
        </w:trPr>
        <w:tc>
          <w:tcPr>
            <w:tcW w:w="864" w:type="dxa"/>
            <w:shd w:val="clear" w:color="auto" w:fill="F4F6F9"/>
            <w:tcMar>
              <w:top w:w="100" w:type="dxa"/>
              <w:left w:w="150" w:type="dxa"/>
              <w:bottom w:w="100" w:type="dxa"/>
              <w:right w:w="150" w:type="dxa"/>
            </w:tcMar>
          </w:tcPr>
          <w:p w14:paraId="687BBEB3" w14:textId="77777777" w:rsidR="00C87458" w:rsidRDefault="00000000">
            <w:r>
              <w:rPr>
                <w:rFonts w:ascii="Arial" w:hAnsi="Arial"/>
                <w:color w:val="333333"/>
                <w:sz w:val="18"/>
              </w:rPr>
              <w:t>US-03</w:t>
            </w:r>
          </w:p>
        </w:tc>
        <w:tc>
          <w:tcPr>
            <w:tcW w:w="1440" w:type="dxa"/>
            <w:shd w:val="clear" w:color="auto" w:fill="F4F6F9"/>
            <w:tcMar>
              <w:top w:w="100" w:type="dxa"/>
              <w:left w:w="150" w:type="dxa"/>
              <w:bottom w:w="100" w:type="dxa"/>
              <w:right w:w="150" w:type="dxa"/>
            </w:tcMar>
          </w:tcPr>
          <w:p w14:paraId="6E4FB9E8" w14:textId="77777777" w:rsidR="00C87458" w:rsidRDefault="00000000">
            <w:r>
              <w:rPr>
                <w:rFonts w:ascii="Arial" w:hAnsi="Arial"/>
                <w:color w:val="333333"/>
                <w:sz w:val="18"/>
              </w:rPr>
              <w:t>Pelanggan</w:t>
            </w:r>
          </w:p>
        </w:tc>
        <w:tc>
          <w:tcPr>
            <w:tcW w:w="3600" w:type="dxa"/>
            <w:shd w:val="clear" w:color="auto" w:fill="F4F6F9"/>
            <w:tcMar>
              <w:top w:w="100" w:type="dxa"/>
              <w:left w:w="150" w:type="dxa"/>
              <w:bottom w:w="100" w:type="dxa"/>
              <w:right w:w="150" w:type="dxa"/>
            </w:tcMar>
          </w:tcPr>
          <w:p w14:paraId="039BF42B" w14:textId="77777777" w:rsidR="00C87458" w:rsidRDefault="00000000">
            <w:r>
              <w:rPr>
                <w:rFonts w:ascii="Arial" w:hAnsi="Arial"/>
                <w:color w:val="333333"/>
                <w:sz w:val="18"/>
              </w:rPr>
              <w:t>Sebagai pelanggan, saya ingin melihat countdown sisa hari aktif paket saya.</w:t>
            </w:r>
          </w:p>
        </w:tc>
        <w:tc>
          <w:tcPr>
            <w:tcW w:w="3456" w:type="dxa"/>
            <w:shd w:val="clear" w:color="auto" w:fill="F4F6F9"/>
            <w:tcMar>
              <w:top w:w="100" w:type="dxa"/>
              <w:left w:w="150" w:type="dxa"/>
              <w:bottom w:w="100" w:type="dxa"/>
              <w:right w:w="150" w:type="dxa"/>
            </w:tcMar>
          </w:tcPr>
          <w:p w14:paraId="10F2C4E7" w14:textId="77777777" w:rsidR="00C87458" w:rsidRDefault="00000000">
            <w:r>
              <w:rPr>
                <w:rFonts w:ascii="Arial" w:hAnsi="Arial"/>
                <w:color w:val="333333"/>
                <w:sz w:val="18"/>
              </w:rPr>
              <w:t>Tampil timer H-sisa jatuh tempo di dashboard utama secara akurat.</w:t>
            </w:r>
          </w:p>
        </w:tc>
      </w:tr>
      <w:tr w:rsidR="00C87458" w14:paraId="105FF30A" w14:textId="77777777">
        <w:trPr>
          <w:jc w:val="center"/>
        </w:trPr>
        <w:tc>
          <w:tcPr>
            <w:tcW w:w="864" w:type="dxa"/>
            <w:shd w:val="clear" w:color="auto" w:fill="FFFFFF"/>
            <w:tcMar>
              <w:top w:w="100" w:type="dxa"/>
              <w:left w:w="150" w:type="dxa"/>
              <w:bottom w:w="100" w:type="dxa"/>
              <w:right w:w="150" w:type="dxa"/>
            </w:tcMar>
          </w:tcPr>
          <w:p w14:paraId="4A2BBCA0" w14:textId="77777777" w:rsidR="00C87458" w:rsidRDefault="00000000">
            <w:r>
              <w:rPr>
                <w:rFonts w:ascii="Arial" w:hAnsi="Arial"/>
                <w:color w:val="333333"/>
                <w:sz w:val="18"/>
              </w:rPr>
              <w:t>US-04</w:t>
            </w:r>
          </w:p>
        </w:tc>
        <w:tc>
          <w:tcPr>
            <w:tcW w:w="1440" w:type="dxa"/>
            <w:shd w:val="clear" w:color="auto" w:fill="FFFFFF"/>
            <w:tcMar>
              <w:top w:w="100" w:type="dxa"/>
              <w:left w:w="150" w:type="dxa"/>
              <w:bottom w:w="100" w:type="dxa"/>
              <w:right w:w="150" w:type="dxa"/>
            </w:tcMar>
          </w:tcPr>
          <w:p w14:paraId="0AF025BD" w14:textId="77777777" w:rsidR="00C87458" w:rsidRDefault="00000000">
            <w:r>
              <w:rPr>
                <w:rFonts w:ascii="Arial" w:hAnsi="Arial"/>
                <w:color w:val="333333"/>
                <w:sz w:val="18"/>
              </w:rPr>
              <w:t>Pelanggan</w:t>
            </w:r>
          </w:p>
        </w:tc>
        <w:tc>
          <w:tcPr>
            <w:tcW w:w="3600" w:type="dxa"/>
            <w:shd w:val="clear" w:color="auto" w:fill="FFFFFF"/>
            <w:tcMar>
              <w:top w:w="100" w:type="dxa"/>
              <w:left w:w="150" w:type="dxa"/>
              <w:bottom w:w="100" w:type="dxa"/>
              <w:right w:w="150" w:type="dxa"/>
            </w:tcMar>
          </w:tcPr>
          <w:p w14:paraId="39E46E72" w14:textId="77777777" w:rsidR="00C87458" w:rsidRDefault="00000000">
            <w:r>
              <w:rPr>
                <w:rFonts w:ascii="Arial" w:hAnsi="Arial"/>
                <w:color w:val="333333"/>
                <w:sz w:val="18"/>
              </w:rPr>
              <w:t>Sebagai pelanggan, saya ingin mengunggah bukti bayar untuk diverifikasi Admin.</w:t>
            </w:r>
          </w:p>
        </w:tc>
        <w:tc>
          <w:tcPr>
            <w:tcW w:w="3456" w:type="dxa"/>
            <w:shd w:val="clear" w:color="auto" w:fill="FFFFFF"/>
            <w:tcMar>
              <w:top w:w="100" w:type="dxa"/>
              <w:left w:w="150" w:type="dxa"/>
              <w:bottom w:w="100" w:type="dxa"/>
              <w:right w:w="150" w:type="dxa"/>
            </w:tcMar>
          </w:tcPr>
          <w:p w14:paraId="0B6DDA64" w14:textId="77777777" w:rsidR="00C87458" w:rsidRDefault="00000000">
            <w:r>
              <w:rPr>
                <w:rFonts w:ascii="Arial" w:hAnsi="Arial"/>
                <w:color w:val="333333"/>
                <w:sz w:val="18"/>
              </w:rPr>
              <w:t>Upload gambar max 5MB, status berubah jadi 'Memproses Verifikasi'.</w:t>
            </w:r>
          </w:p>
        </w:tc>
      </w:tr>
      <w:tr w:rsidR="00C87458" w14:paraId="43D76532" w14:textId="77777777">
        <w:trPr>
          <w:jc w:val="center"/>
        </w:trPr>
        <w:tc>
          <w:tcPr>
            <w:tcW w:w="864" w:type="dxa"/>
            <w:shd w:val="clear" w:color="auto" w:fill="F4F6F9"/>
            <w:tcMar>
              <w:top w:w="100" w:type="dxa"/>
              <w:left w:w="150" w:type="dxa"/>
              <w:bottom w:w="100" w:type="dxa"/>
              <w:right w:w="150" w:type="dxa"/>
            </w:tcMar>
          </w:tcPr>
          <w:p w14:paraId="4BFB8FC3" w14:textId="77777777" w:rsidR="00C87458" w:rsidRDefault="00000000">
            <w:r>
              <w:rPr>
                <w:rFonts w:ascii="Arial" w:hAnsi="Arial"/>
                <w:color w:val="333333"/>
                <w:sz w:val="18"/>
              </w:rPr>
              <w:t>US-05</w:t>
            </w:r>
          </w:p>
        </w:tc>
        <w:tc>
          <w:tcPr>
            <w:tcW w:w="1440" w:type="dxa"/>
            <w:shd w:val="clear" w:color="auto" w:fill="F4F6F9"/>
            <w:tcMar>
              <w:top w:w="100" w:type="dxa"/>
              <w:left w:w="150" w:type="dxa"/>
              <w:bottom w:w="100" w:type="dxa"/>
              <w:right w:w="150" w:type="dxa"/>
            </w:tcMar>
          </w:tcPr>
          <w:p w14:paraId="0CC71079" w14:textId="77777777" w:rsidR="00C87458" w:rsidRDefault="00000000">
            <w:r>
              <w:rPr>
                <w:rFonts w:ascii="Arial" w:hAnsi="Arial"/>
                <w:color w:val="333333"/>
                <w:sz w:val="18"/>
              </w:rPr>
              <w:t>Pelanggan</w:t>
            </w:r>
          </w:p>
        </w:tc>
        <w:tc>
          <w:tcPr>
            <w:tcW w:w="3600" w:type="dxa"/>
            <w:shd w:val="clear" w:color="auto" w:fill="F4F6F9"/>
            <w:tcMar>
              <w:top w:w="100" w:type="dxa"/>
              <w:left w:w="150" w:type="dxa"/>
              <w:bottom w:w="100" w:type="dxa"/>
              <w:right w:w="150" w:type="dxa"/>
            </w:tcMar>
          </w:tcPr>
          <w:p w14:paraId="4BCFA342" w14:textId="77777777" w:rsidR="00C87458" w:rsidRDefault="00000000">
            <w:r>
              <w:rPr>
                <w:rFonts w:ascii="Arial" w:hAnsi="Arial"/>
                <w:color w:val="333333"/>
                <w:sz w:val="18"/>
              </w:rPr>
              <w:t>Sebagai pelanggan, saya ingin memilih teknisi yang Online saat lapor kendala.</w:t>
            </w:r>
          </w:p>
        </w:tc>
        <w:tc>
          <w:tcPr>
            <w:tcW w:w="3456" w:type="dxa"/>
            <w:shd w:val="clear" w:color="auto" w:fill="F4F6F9"/>
            <w:tcMar>
              <w:top w:w="100" w:type="dxa"/>
              <w:left w:w="150" w:type="dxa"/>
              <w:bottom w:w="100" w:type="dxa"/>
              <w:right w:w="150" w:type="dxa"/>
            </w:tcMar>
          </w:tcPr>
          <w:p w14:paraId="77B708BE" w14:textId="77777777" w:rsidR="00C87458" w:rsidRDefault="00000000">
            <w:r>
              <w:rPr>
                <w:rFonts w:ascii="Arial" w:hAnsi="Arial"/>
                <w:color w:val="333333"/>
                <w:sz w:val="18"/>
              </w:rPr>
              <w:t>Tampil daftar teknisi berstatus Online beserta rating.</w:t>
            </w:r>
          </w:p>
        </w:tc>
      </w:tr>
      <w:tr w:rsidR="00C87458" w14:paraId="23BF69BE" w14:textId="77777777">
        <w:trPr>
          <w:jc w:val="center"/>
        </w:trPr>
        <w:tc>
          <w:tcPr>
            <w:tcW w:w="864" w:type="dxa"/>
            <w:shd w:val="clear" w:color="auto" w:fill="FFFFFF"/>
            <w:tcMar>
              <w:top w:w="100" w:type="dxa"/>
              <w:left w:w="150" w:type="dxa"/>
              <w:bottom w:w="100" w:type="dxa"/>
              <w:right w:w="150" w:type="dxa"/>
            </w:tcMar>
          </w:tcPr>
          <w:p w14:paraId="395218E3" w14:textId="77777777" w:rsidR="00C87458" w:rsidRDefault="00000000">
            <w:r>
              <w:rPr>
                <w:rFonts w:ascii="Arial" w:hAnsi="Arial"/>
                <w:color w:val="333333"/>
                <w:sz w:val="18"/>
              </w:rPr>
              <w:t>US-06</w:t>
            </w:r>
          </w:p>
        </w:tc>
        <w:tc>
          <w:tcPr>
            <w:tcW w:w="1440" w:type="dxa"/>
            <w:shd w:val="clear" w:color="auto" w:fill="FFFFFF"/>
            <w:tcMar>
              <w:top w:w="100" w:type="dxa"/>
              <w:left w:w="150" w:type="dxa"/>
              <w:bottom w:w="100" w:type="dxa"/>
              <w:right w:w="150" w:type="dxa"/>
            </w:tcMar>
          </w:tcPr>
          <w:p w14:paraId="1D91A19F" w14:textId="77777777" w:rsidR="00C87458" w:rsidRDefault="00000000">
            <w:r>
              <w:rPr>
                <w:rFonts w:ascii="Arial" w:hAnsi="Arial"/>
                <w:color w:val="333333"/>
                <w:sz w:val="18"/>
              </w:rPr>
              <w:t>Pelanggan</w:t>
            </w:r>
          </w:p>
        </w:tc>
        <w:tc>
          <w:tcPr>
            <w:tcW w:w="3600" w:type="dxa"/>
            <w:shd w:val="clear" w:color="auto" w:fill="FFFFFF"/>
            <w:tcMar>
              <w:top w:w="100" w:type="dxa"/>
              <w:left w:w="150" w:type="dxa"/>
              <w:bottom w:w="100" w:type="dxa"/>
              <w:right w:w="150" w:type="dxa"/>
            </w:tcMar>
          </w:tcPr>
          <w:p w14:paraId="76F20C7A" w14:textId="77777777" w:rsidR="00C87458" w:rsidRDefault="00000000">
            <w:r>
              <w:rPr>
                <w:rFonts w:ascii="Arial" w:hAnsi="Arial"/>
                <w:color w:val="333333"/>
                <w:sz w:val="18"/>
              </w:rPr>
              <w:t>Sebagai pelanggan, saya ingin mengajukan Pause/Libur atau Berhenti langganan maksimal H-3.</w:t>
            </w:r>
          </w:p>
        </w:tc>
        <w:tc>
          <w:tcPr>
            <w:tcW w:w="3456" w:type="dxa"/>
            <w:shd w:val="clear" w:color="auto" w:fill="FFFFFF"/>
            <w:tcMar>
              <w:top w:w="100" w:type="dxa"/>
              <w:left w:w="150" w:type="dxa"/>
              <w:bottom w:w="100" w:type="dxa"/>
              <w:right w:w="150" w:type="dxa"/>
            </w:tcMar>
          </w:tcPr>
          <w:p w14:paraId="3ED59B9B" w14:textId="77777777" w:rsidR="00C87458" w:rsidRDefault="00000000">
            <w:r>
              <w:rPr>
                <w:rFonts w:ascii="Arial" w:hAnsi="Arial"/>
                <w:color w:val="333333"/>
                <w:sz w:val="18"/>
              </w:rPr>
              <w:t>Jika H-3 berhasil; Jika &lt; H-3 tombol terkunci dan tampil warning.</w:t>
            </w:r>
          </w:p>
        </w:tc>
      </w:tr>
      <w:tr w:rsidR="00C87458" w14:paraId="710D7329" w14:textId="77777777">
        <w:trPr>
          <w:jc w:val="center"/>
        </w:trPr>
        <w:tc>
          <w:tcPr>
            <w:tcW w:w="864" w:type="dxa"/>
            <w:shd w:val="clear" w:color="auto" w:fill="F4F6F9"/>
            <w:tcMar>
              <w:top w:w="100" w:type="dxa"/>
              <w:left w:w="150" w:type="dxa"/>
              <w:bottom w:w="100" w:type="dxa"/>
              <w:right w:w="150" w:type="dxa"/>
            </w:tcMar>
          </w:tcPr>
          <w:p w14:paraId="01486F1A" w14:textId="77777777" w:rsidR="00C87458" w:rsidRDefault="00000000">
            <w:r>
              <w:rPr>
                <w:rFonts w:ascii="Arial" w:hAnsi="Arial"/>
                <w:color w:val="333333"/>
                <w:sz w:val="18"/>
              </w:rPr>
              <w:t>US-07</w:t>
            </w:r>
          </w:p>
        </w:tc>
        <w:tc>
          <w:tcPr>
            <w:tcW w:w="1440" w:type="dxa"/>
            <w:shd w:val="clear" w:color="auto" w:fill="F4F6F9"/>
            <w:tcMar>
              <w:top w:w="100" w:type="dxa"/>
              <w:left w:w="150" w:type="dxa"/>
              <w:bottom w:w="100" w:type="dxa"/>
              <w:right w:w="150" w:type="dxa"/>
            </w:tcMar>
          </w:tcPr>
          <w:p w14:paraId="52DADA16" w14:textId="77777777" w:rsidR="00C87458" w:rsidRDefault="00000000">
            <w:r>
              <w:rPr>
                <w:rFonts w:ascii="Arial" w:hAnsi="Arial"/>
                <w:color w:val="333333"/>
                <w:sz w:val="18"/>
              </w:rPr>
              <w:t>Admin</w:t>
            </w:r>
          </w:p>
        </w:tc>
        <w:tc>
          <w:tcPr>
            <w:tcW w:w="3600" w:type="dxa"/>
            <w:shd w:val="clear" w:color="auto" w:fill="F4F6F9"/>
            <w:tcMar>
              <w:top w:w="100" w:type="dxa"/>
              <w:left w:w="150" w:type="dxa"/>
              <w:bottom w:w="100" w:type="dxa"/>
              <w:right w:w="150" w:type="dxa"/>
            </w:tcMar>
          </w:tcPr>
          <w:p w14:paraId="30ED6D30" w14:textId="77777777" w:rsidR="00C87458" w:rsidRDefault="00000000">
            <w:r>
              <w:rPr>
                <w:rFonts w:ascii="Arial" w:hAnsi="Arial"/>
                <w:color w:val="333333"/>
                <w:sz w:val="18"/>
              </w:rPr>
              <w:t>Sebagai Admin, saya ingin MENCARI data pelanggan berdasarkan Nama/No HP/ID/ODP/Status.</w:t>
            </w:r>
          </w:p>
        </w:tc>
        <w:tc>
          <w:tcPr>
            <w:tcW w:w="3456" w:type="dxa"/>
            <w:shd w:val="clear" w:color="auto" w:fill="F4F6F9"/>
            <w:tcMar>
              <w:top w:w="100" w:type="dxa"/>
              <w:left w:w="150" w:type="dxa"/>
              <w:bottom w:w="100" w:type="dxa"/>
              <w:right w:w="150" w:type="dxa"/>
            </w:tcMar>
          </w:tcPr>
          <w:p w14:paraId="1F829EA9" w14:textId="77777777" w:rsidR="00C87458" w:rsidRDefault="00000000">
            <w:r>
              <w:rPr>
                <w:rFonts w:ascii="Arial" w:hAnsi="Arial"/>
                <w:color w:val="333333"/>
                <w:sz w:val="18"/>
              </w:rPr>
              <w:t>Hasil pencarian instan &lt; 1.5 detik menampilkan status tagihan &amp; tombol aksi.</w:t>
            </w:r>
          </w:p>
        </w:tc>
      </w:tr>
      <w:tr w:rsidR="00C87458" w14:paraId="49761800" w14:textId="77777777">
        <w:trPr>
          <w:jc w:val="center"/>
        </w:trPr>
        <w:tc>
          <w:tcPr>
            <w:tcW w:w="864" w:type="dxa"/>
            <w:shd w:val="clear" w:color="auto" w:fill="FFFFFF"/>
            <w:tcMar>
              <w:top w:w="100" w:type="dxa"/>
              <w:left w:w="150" w:type="dxa"/>
              <w:bottom w:w="100" w:type="dxa"/>
              <w:right w:w="150" w:type="dxa"/>
            </w:tcMar>
          </w:tcPr>
          <w:p w14:paraId="2C07EDD2" w14:textId="77777777" w:rsidR="00C87458" w:rsidRDefault="00000000">
            <w:r>
              <w:rPr>
                <w:rFonts w:ascii="Arial" w:hAnsi="Arial"/>
                <w:color w:val="333333"/>
                <w:sz w:val="18"/>
              </w:rPr>
              <w:t>US-08</w:t>
            </w:r>
          </w:p>
        </w:tc>
        <w:tc>
          <w:tcPr>
            <w:tcW w:w="1440" w:type="dxa"/>
            <w:shd w:val="clear" w:color="auto" w:fill="FFFFFF"/>
            <w:tcMar>
              <w:top w:w="100" w:type="dxa"/>
              <w:left w:w="150" w:type="dxa"/>
              <w:bottom w:w="100" w:type="dxa"/>
              <w:right w:w="150" w:type="dxa"/>
            </w:tcMar>
          </w:tcPr>
          <w:p w14:paraId="473B69EE" w14:textId="77777777" w:rsidR="00C87458" w:rsidRDefault="00000000">
            <w:r>
              <w:rPr>
                <w:rFonts w:ascii="Arial" w:hAnsi="Arial"/>
                <w:color w:val="333333"/>
                <w:sz w:val="18"/>
              </w:rPr>
              <w:t>Admin</w:t>
            </w:r>
          </w:p>
        </w:tc>
        <w:tc>
          <w:tcPr>
            <w:tcW w:w="3600" w:type="dxa"/>
            <w:shd w:val="clear" w:color="auto" w:fill="FFFFFF"/>
            <w:tcMar>
              <w:top w:w="100" w:type="dxa"/>
              <w:left w:w="150" w:type="dxa"/>
              <w:bottom w:w="100" w:type="dxa"/>
              <w:right w:w="150" w:type="dxa"/>
            </w:tcMar>
          </w:tcPr>
          <w:p w14:paraId="4D5BA4BB" w14:textId="77777777" w:rsidR="00C87458" w:rsidRDefault="00000000">
            <w:r>
              <w:rPr>
                <w:rFonts w:ascii="Arial" w:hAnsi="Arial"/>
                <w:color w:val="333333"/>
                <w:sz w:val="18"/>
              </w:rPr>
              <w:t>Sebagai Admin, saya ingin memverifikasi bukti bayar dan mereset status Lunas/Isolir.</w:t>
            </w:r>
          </w:p>
        </w:tc>
        <w:tc>
          <w:tcPr>
            <w:tcW w:w="3456" w:type="dxa"/>
            <w:shd w:val="clear" w:color="auto" w:fill="FFFFFF"/>
            <w:tcMar>
              <w:top w:w="100" w:type="dxa"/>
              <w:left w:w="150" w:type="dxa"/>
              <w:bottom w:w="100" w:type="dxa"/>
              <w:right w:w="150" w:type="dxa"/>
            </w:tcMar>
          </w:tcPr>
          <w:p w14:paraId="4FCB6888" w14:textId="77777777" w:rsidR="00C87458" w:rsidRDefault="00000000">
            <w:r>
              <w:rPr>
                <w:rFonts w:ascii="Arial" w:hAnsi="Arial"/>
                <w:color w:val="333333"/>
                <w:sz w:val="18"/>
              </w:rPr>
              <w:t>Status tagihan di-update, countdown di-reset untuk bulan berikutnya.</w:t>
            </w:r>
          </w:p>
        </w:tc>
      </w:tr>
      <w:tr w:rsidR="00C87458" w14:paraId="14779F6A" w14:textId="77777777">
        <w:trPr>
          <w:jc w:val="center"/>
        </w:trPr>
        <w:tc>
          <w:tcPr>
            <w:tcW w:w="864" w:type="dxa"/>
            <w:shd w:val="clear" w:color="auto" w:fill="F4F6F9"/>
            <w:tcMar>
              <w:top w:w="100" w:type="dxa"/>
              <w:left w:w="150" w:type="dxa"/>
              <w:bottom w:w="100" w:type="dxa"/>
              <w:right w:w="150" w:type="dxa"/>
            </w:tcMar>
          </w:tcPr>
          <w:p w14:paraId="528395BC" w14:textId="77777777" w:rsidR="00C87458" w:rsidRDefault="00000000">
            <w:r>
              <w:rPr>
                <w:rFonts w:ascii="Arial" w:hAnsi="Arial"/>
                <w:color w:val="333333"/>
                <w:sz w:val="18"/>
              </w:rPr>
              <w:t>US-09</w:t>
            </w:r>
          </w:p>
        </w:tc>
        <w:tc>
          <w:tcPr>
            <w:tcW w:w="1440" w:type="dxa"/>
            <w:shd w:val="clear" w:color="auto" w:fill="F4F6F9"/>
            <w:tcMar>
              <w:top w:w="100" w:type="dxa"/>
              <w:left w:w="150" w:type="dxa"/>
              <w:bottom w:w="100" w:type="dxa"/>
              <w:right w:w="150" w:type="dxa"/>
            </w:tcMar>
          </w:tcPr>
          <w:p w14:paraId="1D14300E" w14:textId="77777777" w:rsidR="00C87458" w:rsidRDefault="00000000">
            <w:r>
              <w:rPr>
                <w:rFonts w:ascii="Arial" w:hAnsi="Arial"/>
                <w:color w:val="333333"/>
                <w:sz w:val="18"/>
              </w:rPr>
              <w:t>Teknisi</w:t>
            </w:r>
          </w:p>
        </w:tc>
        <w:tc>
          <w:tcPr>
            <w:tcW w:w="3600" w:type="dxa"/>
            <w:shd w:val="clear" w:color="auto" w:fill="F4F6F9"/>
            <w:tcMar>
              <w:top w:w="100" w:type="dxa"/>
              <w:left w:w="150" w:type="dxa"/>
              <w:bottom w:w="100" w:type="dxa"/>
              <w:right w:w="150" w:type="dxa"/>
            </w:tcMar>
          </w:tcPr>
          <w:p w14:paraId="2A844C00" w14:textId="77777777" w:rsidR="00C87458" w:rsidRDefault="00000000">
            <w:r>
              <w:rPr>
                <w:rFonts w:ascii="Arial" w:hAnsi="Arial"/>
                <w:color w:val="333333"/>
                <w:sz w:val="18"/>
              </w:rPr>
              <w:t>Sebagai Teknisi, saya ingin MENCARI data pelanggan/ODP untuk mengecek lokasi &amp; info teknis.</w:t>
            </w:r>
          </w:p>
        </w:tc>
        <w:tc>
          <w:tcPr>
            <w:tcW w:w="3456" w:type="dxa"/>
            <w:shd w:val="clear" w:color="auto" w:fill="F4F6F9"/>
            <w:tcMar>
              <w:top w:w="100" w:type="dxa"/>
              <w:left w:w="150" w:type="dxa"/>
              <w:bottom w:w="100" w:type="dxa"/>
              <w:right w:w="150" w:type="dxa"/>
            </w:tcMar>
          </w:tcPr>
          <w:p w14:paraId="30645758" w14:textId="77777777" w:rsidR="00C87458" w:rsidRDefault="00000000">
            <w:r>
              <w:rPr>
                <w:rFonts w:ascii="Arial" w:hAnsi="Arial"/>
                <w:color w:val="333333"/>
                <w:sz w:val="18"/>
              </w:rPr>
              <w:t>Tampil alamat, koordinat, ID ODP, tipe router, dan status jaringan.</w:t>
            </w:r>
          </w:p>
        </w:tc>
      </w:tr>
      <w:tr w:rsidR="00C87458" w14:paraId="6416BB60" w14:textId="77777777">
        <w:trPr>
          <w:jc w:val="center"/>
        </w:trPr>
        <w:tc>
          <w:tcPr>
            <w:tcW w:w="864" w:type="dxa"/>
            <w:shd w:val="clear" w:color="auto" w:fill="FFFFFF"/>
            <w:tcMar>
              <w:top w:w="100" w:type="dxa"/>
              <w:left w:w="150" w:type="dxa"/>
              <w:bottom w:w="100" w:type="dxa"/>
              <w:right w:w="150" w:type="dxa"/>
            </w:tcMar>
          </w:tcPr>
          <w:p w14:paraId="4C2B742F" w14:textId="77777777" w:rsidR="00C87458" w:rsidRDefault="00000000">
            <w:r>
              <w:rPr>
                <w:rFonts w:ascii="Arial" w:hAnsi="Arial"/>
                <w:color w:val="333333"/>
                <w:sz w:val="18"/>
              </w:rPr>
              <w:t>US-10</w:t>
            </w:r>
          </w:p>
        </w:tc>
        <w:tc>
          <w:tcPr>
            <w:tcW w:w="1440" w:type="dxa"/>
            <w:shd w:val="clear" w:color="auto" w:fill="FFFFFF"/>
            <w:tcMar>
              <w:top w:w="100" w:type="dxa"/>
              <w:left w:w="150" w:type="dxa"/>
              <w:bottom w:w="100" w:type="dxa"/>
              <w:right w:w="150" w:type="dxa"/>
            </w:tcMar>
          </w:tcPr>
          <w:p w14:paraId="3A14FE46" w14:textId="77777777" w:rsidR="00C87458" w:rsidRDefault="00000000">
            <w:r>
              <w:rPr>
                <w:rFonts w:ascii="Arial" w:hAnsi="Arial"/>
                <w:color w:val="333333"/>
                <w:sz w:val="18"/>
              </w:rPr>
              <w:t>Teknisi</w:t>
            </w:r>
          </w:p>
        </w:tc>
        <w:tc>
          <w:tcPr>
            <w:tcW w:w="3600" w:type="dxa"/>
            <w:shd w:val="clear" w:color="auto" w:fill="FFFFFF"/>
            <w:tcMar>
              <w:top w:w="100" w:type="dxa"/>
              <w:left w:w="150" w:type="dxa"/>
              <w:bottom w:w="100" w:type="dxa"/>
              <w:right w:w="150" w:type="dxa"/>
            </w:tcMar>
          </w:tcPr>
          <w:p w14:paraId="526B9D0B" w14:textId="77777777" w:rsidR="00C87458" w:rsidRDefault="00000000">
            <w:r>
              <w:rPr>
                <w:rFonts w:ascii="Arial" w:hAnsi="Arial"/>
                <w:color w:val="333333"/>
                <w:sz w:val="18"/>
              </w:rPr>
              <w:t xml:space="preserve">Sebagai Teknisi, saya ingin menyalakan </w:t>
            </w:r>
            <w:r>
              <w:rPr>
                <w:rFonts w:ascii="Arial" w:hAnsi="Arial"/>
                <w:color w:val="333333"/>
                <w:sz w:val="18"/>
              </w:rPr>
              <w:lastRenderedPageBreak/>
              <w:t>sakelar Online/Offline &amp; memproses tiket dengan foto/material.</w:t>
            </w:r>
          </w:p>
        </w:tc>
        <w:tc>
          <w:tcPr>
            <w:tcW w:w="3456" w:type="dxa"/>
            <w:shd w:val="clear" w:color="auto" w:fill="FFFFFF"/>
            <w:tcMar>
              <w:top w:w="100" w:type="dxa"/>
              <w:left w:w="150" w:type="dxa"/>
              <w:bottom w:w="100" w:type="dxa"/>
              <w:right w:w="150" w:type="dxa"/>
            </w:tcMar>
          </w:tcPr>
          <w:p w14:paraId="05749221" w14:textId="77777777" w:rsidR="00C87458" w:rsidRDefault="00000000">
            <w:r>
              <w:rPr>
                <w:rFonts w:ascii="Arial" w:hAnsi="Arial"/>
                <w:color w:val="333333"/>
                <w:sz w:val="18"/>
              </w:rPr>
              <w:lastRenderedPageBreak/>
              <w:t xml:space="preserve">Status tersimpan real-time, laporan </w:t>
            </w:r>
            <w:r>
              <w:rPr>
                <w:rFonts w:ascii="Arial" w:hAnsi="Arial"/>
                <w:color w:val="333333"/>
                <w:sz w:val="18"/>
              </w:rPr>
              <w:lastRenderedPageBreak/>
              <w:t>pengerjaan &amp; foto material terunggah.</w:t>
            </w:r>
          </w:p>
        </w:tc>
      </w:tr>
      <w:tr w:rsidR="00C87458" w14:paraId="209D584D" w14:textId="77777777">
        <w:trPr>
          <w:jc w:val="center"/>
        </w:trPr>
        <w:tc>
          <w:tcPr>
            <w:tcW w:w="864" w:type="dxa"/>
            <w:shd w:val="clear" w:color="auto" w:fill="F4F6F9"/>
            <w:tcMar>
              <w:top w:w="100" w:type="dxa"/>
              <w:left w:w="150" w:type="dxa"/>
              <w:bottom w:w="100" w:type="dxa"/>
              <w:right w:w="150" w:type="dxa"/>
            </w:tcMar>
          </w:tcPr>
          <w:p w14:paraId="571F4557" w14:textId="77777777" w:rsidR="00C87458" w:rsidRDefault="00000000">
            <w:r>
              <w:rPr>
                <w:rFonts w:ascii="Arial" w:hAnsi="Arial"/>
                <w:color w:val="333333"/>
                <w:sz w:val="18"/>
              </w:rPr>
              <w:lastRenderedPageBreak/>
              <w:t>US-11</w:t>
            </w:r>
          </w:p>
        </w:tc>
        <w:tc>
          <w:tcPr>
            <w:tcW w:w="1440" w:type="dxa"/>
            <w:shd w:val="clear" w:color="auto" w:fill="F4F6F9"/>
            <w:tcMar>
              <w:top w:w="100" w:type="dxa"/>
              <w:left w:w="150" w:type="dxa"/>
              <w:bottom w:w="100" w:type="dxa"/>
              <w:right w:w="150" w:type="dxa"/>
            </w:tcMar>
          </w:tcPr>
          <w:p w14:paraId="65B3F0EC" w14:textId="77777777" w:rsidR="00C87458" w:rsidRDefault="00000000">
            <w:r>
              <w:rPr>
                <w:rFonts w:ascii="Arial" w:hAnsi="Arial"/>
                <w:color w:val="333333"/>
                <w:sz w:val="18"/>
              </w:rPr>
              <w:t>Admin</w:t>
            </w:r>
          </w:p>
        </w:tc>
        <w:tc>
          <w:tcPr>
            <w:tcW w:w="3600" w:type="dxa"/>
            <w:shd w:val="clear" w:color="auto" w:fill="F4F6F9"/>
            <w:tcMar>
              <w:top w:w="100" w:type="dxa"/>
              <w:left w:w="150" w:type="dxa"/>
              <w:bottom w:w="100" w:type="dxa"/>
              <w:right w:w="150" w:type="dxa"/>
            </w:tcMar>
          </w:tcPr>
          <w:p w14:paraId="432E712A" w14:textId="77777777" w:rsidR="00C87458" w:rsidRDefault="00000000">
            <w:r>
              <w:rPr>
                <w:rFonts w:ascii="Arial" w:hAnsi="Arial"/>
                <w:color w:val="333333"/>
                <w:sz w:val="18"/>
              </w:rPr>
              <w:t>Sebagai Admin, saya ingin mengirimkan notifikasi broadcast dan memasang banner promo.</w:t>
            </w:r>
          </w:p>
        </w:tc>
        <w:tc>
          <w:tcPr>
            <w:tcW w:w="3456" w:type="dxa"/>
            <w:shd w:val="clear" w:color="auto" w:fill="F4F6F9"/>
            <w:tcMar>
              <w:top w:w="100" w:type="dxa"/>
              <w:left w:w="150" w:type="dxa"/>
              <w:bottom w:w="100" w:type="dxa"/>
              <w:right w:w="150" w:type="dxa"/>
            </w:tcMar>
          </w:tcPr>
          <w:p w14:paraId="67B83385" w14:textId="77777777" w:rsidR="00C87458" w:rsidRDefault="00000000">
            <w:r>
              <w:rPr>
                <w:rFonts w:ascii="Arial" w:hAnsi="Arial"/>
                <w:color w:val="333333"/>
                <w:sz w:val="18"/>
              </w:rPr>
              <w:t>Banner muncul di carousel pelanggan; Notif diterima per area ODP.</w:t>
            </w:r>
          </w:p>
        </w:tc>
      </w:tr>
    </w:tbl>
    <w:p w14:paraId="4F51336D" w14:textId="77777777" w:rsidR="00C87458" w:rsidRDefault="00C87458">
      <w:pPr>
        <w:spacing w:after="120"/>
      </w:pPr>
    </w:p>
    <w:p w14:paraId="792EB1F0" w14:textId="77777777" w:rsidR="00C87458" w:rsidRDefault="00000000">
      <w:pPr>
        <w:keepNext/>
        <w:spacing w:before="320" w:after="120"/>
      </w:pPr>
      <w:r>
        <w:rPr>
          <w:rFonts w:ascii="Arial" w:hAnsi="Arial"/>
          <w:b/>
          <w:color w:val="1B365D"/>
          <w:sz w:val="30"/>
        </w:rPr>
        <w:t>4. PRODUCT BACKLOG &amp; ROADMAP</w:t>
      </w:r>
    </w:p>
    <w:tbl>
      <w:tblPr>
        <w:tblW w:w="0" w:type="auto"/>
        <w:jc w:val="center"/>
        <w:tblLayout w:type="fixed"/>
        <w:tblLook w:val="04A0" w:firstRow="1" w:lastRow="0" w:firstColumn="1" w:lastColumn="0" w:noHBand="0" w:noVBand="1"/>
      </w:tblPr>
      <w:tblGrid>
        <w:gridCol w:w="3168"/>
        <w:gridCol w:w="1296"/>
        <w:gridCol w:w="1296"/>
        <w:gridCol w:w="3600"/>
      </w:tblGrid>
      <w:tr w:rsidR="00C87458" w14:paraId="5A5BCC74" w14:textId="77777777">
        <w:trPr>
          <w:jc w:val="center"/>
        </w:trPr>
        <w:tc>
          <w:tcPr>
            <w:tcW w:w="3168" w:type="dxa"/>
            <w:shd w:val="clear" w:color="auto" w:fill="1B365D"/>
            <w:tcMar>
              <w:top w:w="140" w:type="dxa"/>
              <w:left w:w="150" w:type="dxa"/>
              <w:bottom w:w="140" w:type="dxa"/>
              <w:right w:w="150" w:type="dxa"/>
            </w:tcMar>
          </w:tcPr>
          <w:p w14:paraId="0F6D401F" w14:textId="77777777" w:rsidR="00C87458" w:rsidRDefault="00000000">
            <w:r>
              <w:rPr>
                <w:rFonts w:ascii="Arial" w:hAnsi="Arial"/>
                <w:b/>
                <w:color w:val="FFFFFF"/>
                <w:sz w:val="19"/>
              </w:rPr>
              <w:t>Fitur (Backlog)</w:t>
            </w:r>
          </w:p>
        </w:tc>
        <w:tc>
          <w:tcPr>
            <w:tcW w:w="1296" w:type="dxa"/>
            <w:shd w:val="clear" w:color="auto" w:fill="1B365D"/>
            <w:tcMar>
              <w:top w:w="140" w:type="dxa"/>
              <w:left w:w="150" w:type="dxa"/>
              <w:bottom w:w="140" w:type="dxa"/>
              <w:right w:w="150" w:type="dxa"/>
            </w:tcMar>
          </w:tcPr>
          <w:p w14:paraId="6D41A985" w14:textId="77777777" w:rsidR="00C87458" w:rsidRDefault="00000000">
            <w:r>
              <w:rPr>
                <w:rFonts w:ascii="Arial" w:hAnsi="Arial"/>
                <w:b/>
                <w:color w:val="FFFFFF"/>
                <w:sz w:val="19"/>
              </w:rPr>
              <w:t>Prioritas</w:t>
            </w:r>
          </w:p>
        </w:tc>
        <w:tc>
          <w:tcPr>
            <w:tcW w:w="1296" w:type="dxa"/>
            <w:shd w:val="clear" w:color="auto" w:fill="1B365D"/>
            <w:tcMar>
              <w:top w:w="140" w:type="dxa"/>
              <w:left w:w="150" w:type="dxa"/>
              <w:bottom w:w="140" w:type="dxa"/>
              <w:right w:w="150" w:type="dxa"/>
            </w:tcMar>
          </w:tcPr>
          <w:p w14:paraId="0B113F5E" w14:textId="77777777" w:rsidR="00C87458" w:rsidRDefault="00000000">
            <w:r>
              <w:rPr>
                <w:rFonts w:ascii="Arial" w:hAnsi="Arial"/>
                <w:b/>
                <w:color w:val="FFFFFF"/>
                <w:sz w:val="19"/>
              </w:rPr>
              <w:t>Iterasi</w:t>
            </w:r>
          </w:p>
        </w:tc>
        <w:tc>
          <w:tcPr>
            <w:tcW w:w="3600" w:type="dxa"/>
            <w:shd w:val="clear" w:color="auto" w:fill="1B365D"/>
            <w:tcMar>
              <w:top w:w="140" w:type="dxa"/>
              <w:left w:w="150" w:type="dxa"/>
              <w:bottom w:w="140" w:type="dxa"/>
              <w:right w:w="150" w:type="dxa"/>
            </w:tcMar>
          </w:tcPr>
          <w:p w14:paraId="2FB8A9EE" w14:textId="77777777" w:rsidR="00C87458" w:rsidRDefault="00000000">
            <w:r>
              <w:rPr>
                <w:rFonts w:ascii="Arial" w:hAnsi="Arial"/>
                <w:b/>
                <w:color w:val="FFFFFF"/>
                <w:sz w:val="19"/>
              </w:rPr>
              <w:t>Output Modul</w:t>
            </w:r>
          </w:p>
        </w:tc>
      </w:tr>
      <w:tr w:rsidR="00C87458" w14:paraId="4152DE4F" w14:textId="77777777">
        <w:trPr>
          <w:jc w:val="center"/>
        </w:trPr>
        <w:tc>
          <w:tcPr>
            <w:tcW w:w="3168" w:type="dxa"/>
            <w:shd w:val="clear" w:color="auto" w:fill="F4F6F9"/>
            <w:tcMar>
              <w:top w:w="100" w:type="dxa"/>
              <w:left w:w="150" w:type="dxa"/>
              <w:bottom w:w="100" w:type="dxa"/>
              <w:right w:w="150" w:type="dxa"/>
            </w:tcMar>
          </w:tcPr>
          <w:p w14:paraId="0EBF5270" w14:textId="77777777" w:rsidR="00C87458" w:rsidRDefault="00000000">
            <w:r>
              <w:rPr>
                <w:rFonts w:ascii="Arial" w:hAnsi="Arial"/>
                <w:color w:val="333333"/>
                <w:sz w:val="18"/>
              </w:rPr>
              <w:t>Auth, Input Alamat &amp; Lupa Password</w:t>
            </w:r>
          </w:p>
        </w:tc>
        <w:tc>
          <w:tcPr>
            <w:tcW w:w="1296" w:type="dxa"/>
            <w:shd w:val="clear" w:color="auto" w:fill="F4F6F9"/>
            <w:tcMar>
              <w:top w:w="100" w:type="dxa"/>
              <w:left w:w="150" w:type="dxa"/>
              <w:bottom w:w="100" w:type="dxa"/>
              <w:right w:w="150" w:type="dxa"/>
            </w:tcMar>
          </w:tcPr>
          <w:p w14:paraId="5CCA536D" w14:textId="77777777" w:rsidR="00C87458" w:rsidRDefault="00000000">
            <w:r>
              <w:rPr>
                <w:rFonts w:ascii="Arial" w:hAnsi="Arial"/>
                <w:color w:val="333333"/>
                <w:sz w:val="18"/>
              </w:rPr>
              <w:t>High</w:t>
            </w:r>
          </w:p>
        </w:tc>
        <w:tc>
          <w:tcPr>
            <w:tcW w:w="1296" w:type="dxa"/>
            <w:shd w:val="clear" w:color="auto" w:fill="F4F6F9"/>
            <w:tcMar>
              <w:top w:w="100" w:type="dxa"/>
              <w:left w:w="150" w:type="dxa"/>
              <w:bottom w:w="100" w:type="dxa"/>
              <w:right w:w="150" w:type="dxa"/>
            </w:tcMar>
          </w:tcPr>
          <w:p w14:paraId="58EF540A" w14:textId="77777777" w:rsidR="00C87458" w:rsidRDefault="00000000">
            <w:r>
              <w:rPr>
                <w:rFonts w:ascii="Arial" w:hAnsi="Arial"/>
                <w:color w:val="333333"/>
                <w:sz w:val="18"/>
              </w:rPr>
              <w:t>Iterasi 1</w:t>
            </w:r>
          </w:p>
        </w:tc>
        <w:tc>
          <w:tcPr>
            <w:tcW w:w="3600" w:type="dxa"/>
            <w:shd w:val="clear" w:color="auto" w:fill="F4F6F9"/>
            <w:tcMar>
              <w:top w:w="100" w:type="dxa"/>
              <w:left w:w="150" w:type="dxa"/>
              <w:bottom w:w="100" w:type="dxa"/>
              <w:right w:w="150" w:type="dxa"/>
            </w:tcMar>
          </w:tcPr>
          <w:p w14:paraId="7077DC7F" w14:textId="77777777" w:rsidR="00C87458" w:rsidRDefault="00000000">
            <w:r>
              <w:rPr>
                <w:rFonts w:ascii="Arial" w:hAnsi="Arial"/>
                <w:color w:val="333333"/>
                <w:sz w:val="18"/>
              </w:rPr>
              <w:t>Registrasi + Address, Login &amp; Reset Password Pelanggan</w:t>
            </w:r>
          </w:p>
        </w:tc>
      </w:tr>
      <w:tr w:rsidR="00C87458" w14:paraId="4DEA0E6C" w14:textId="77777777">
        <w:trPr>
          <w:jc w:val="center"/>
        </w:trPr>
        <w:tc>
          <w:tcPr>
            <w:tcW w:w="3168" w:type="dxa"/>
            <w:shd w:val="clear" w:color="auto" w:fill="FFFFFF"/>
            <w:tcMar>
              <w:top w:w="100" w:type="dxa"/>
              <w:left w:w="150" w:type="dxa"/>
              <w:bottom w:w="100" w:type="dxa"/>
              <w:right w:w="150" w:type="dxa"/>
            </w:tcMar>
          </w:tcPr>
          <w:p w14:paraId="23276560" w14:textId="77777777" w:rsidR="00C87458" w:rsidRDefault="00000000">
            <w:r>
              <w:rPr>
                <w:rFonts w:ascii="Arial" w:hAnsi="Arial"/>
                <w:color w:val="333333"/>
                <w:sz w:val="18"/>
              </w:rPr>
              <w:t>Dashboard Countdown &amp; E-Billing</w:t>
            </w:r>
          </w:p>
        </w:tc>
        <w:tc>
          <w:tcPr>
            <w:tcW w:w="1296" w:type="dxa"/>
            <w:shd w:val="clear" w:color="auto" w:fill="FFFFFF"/>
            <w:tcMar>
              <w:top w:w="100" w:type="dxa"/>
              <w:left w:w="150" w:type="dxa"/>
              <w:bottom w:w="100" w:type="dxa"/>
              <w:right w:w="150" w:type="dxa"/>
            </w:tcMar>
          </w:tcPr>
          <w:p w14:paraId="3968E433" w14:textId="77777777" w:rsidR="00C87458" w:rsidRDefault="00000000">
            <w:r>
              <w:rPr>
                <w:rFonts w:ascii="Arial" w:hAnsi="Arial"/>
                <w:color w:val="333333"/>
                <w:sz w:val="18"/>
              </w:rPr>
              <w:t>High</w:t>
            </w:r>
          </w:p>
        </w:tc>
        <w:tc>
          <w:tcPr>
            <w:tcW w:w="1296" w:type="dxa"/>
            <w:shd w:val="clear" w:color="auto" w:fill="FFFFFF"/>
            <w:tcMar>
              <w:top w:w="100" w:type="dxa"/>
              <w:left w:w="150" w:type="dxa"/>
              <w:bottom w:w="100" w:type="dxa"/>
              <w:right w:w="150" w:type="dxa"/>
            </w:tcMar>
          </w:tcPr>
          <w:p w14:paraId="08074795" w14:textId="77777777" w:rsidR="00C87458" w:rsidRDefault="00000000">
            <w:r>
              <w:rPr>
                <w:rFonts w:ascii="Arial" w:hAnsi="Arial"/>
                <w:color w:val="333333"/>
                <w:sz w:val="18"/>
              </w:rPr>
              <w:t>Iterasi 1</w:t>
            </w:r>
          </w:p>
        </w:tc>
        <w:tc>
          <w:tcPr>
            <w:tcW w:w="3600" w:type="dxa"/>
            <w:shd w:val="clear" w:color="auto" w:fill="FFFFFF"/>
            <w:tcMar>
              <w:top w:w="100" w:type="dxa"/>
              <w:left w:w="150" w:type="dxa"/>
              <w:bottom w:w="100" w:type="dxa"/>
              <w:right w:w="150" w:type="dxa"/>
            </w:tcMar>
          </w:tcPr>
          <w:p w14:paraId="1A51C472" w14:textId="77777777" w:rsidR="00C87458" w:rsidRDefault="00000000">
            <w:r>
              <w:rPr>
                <w:rFonts w:ascii="Arial" w:hAnsi="Arial"/>
                <w:color w:val="333333"/>
                <w:sz w:val="18"/>
              </w:rPr>
              <w:t>Display Timer, Rincian Tagihan, Upload Bukti Bayar</w:t>
            </w:r>
          </w:p>
        </w:tc>
      </w:tr>
      <w:tr w:rsidR="00C87458" w14:paraId="4923AC31" w14:textId="77777777">
        <w:trPr>
          <w:jc w:val="center"/>
        </w:trPr>
        <w:tc>
          <w:tcPr>
            <w:tcW w:w="3168" w:type="dxa"/>
            <w:shd w:val="clear" w:color="auto" w:fill="F4F6F9"/>
            <w:tcMar>
              <w:top w:w="100" w:type="dxa"/>
              <w:left w:w="150" w:type="dxa"/>
              <w:bottom w:w="100" w:type="dxa"/>
              <w:right w:w="150" w:type="dxa"/>
            </w:tcMar>
          </w:tcPr>
          <w:p w14:paraId="27382A3D" w14:textId="77777777" w:rsidR="00C87458" w:rsidRDefault="00000000">
            <w:r>
              <w:rPr>
                <w:rFonts w:ascii="Arial" w:hAnsi="Arial"/>
                <w:color w:val="333333"/>
                <w:sz w:val="18"/>
              </w:rPr>
              <w:t>Toggle Online Teknisi &amp; Tiket</w:t>
            </w:r>
          </w:p>
        </w:tc>
        <w:tc>
          <w:tcPr>
            <w:tcW w:w="1296" w:type="dxa"/>
            <w:shd w:val="clear" w:color="auto" w:fill="F4F6F9"/>
            <w:tcMar>
              <w:top w:w="100" w:type="dxa"/>
              <w:left w:w="150" w:type="dxa"/>
              <w:bottom w:w="100" w:type="dxa"/>
              <w:right w:w="150" w:type="dxa"/>
            </w:tcMar>
          </w:tcPr>
          <w:p w14:paraId="30B93A4E" w14:textId="77777777" w:rsidR="00C87458" w:rsidRDefault="00000000">
            <w:r>
              <w:rPr>
                <w:rFonts w:ascii="Arial" w:hAnsi="Arial"/>
                <w:color w:val="333333"/>
                <w:sz w:val="18"/>
              </w:rPr>
              <w:t>High</w:t>
            </w:r>
          </w:p>
        </w:tc>
        <w:tc>
          <w:tcPr>
            <w:tcW w:w="1296" w:type="dxa"/>
            <w:shd w:val="clear" w:color="auto" w:fill="F4F6F9"/>
            <w:tcMar>
              <w:top w:w="100" w:type="dxa"/>
              <w:left w:w="150" w:type="dxa"/>
              <w:bottom w:w="100" w:type="dxa"/>
              <w:right w:w="150" w:type="dxa"/>
            </w:tcMar>
          </w:tcPr>
          <w:p w14:paraId="4CFE9B80" w14:textId="77777777" w:rsidR="00C87458" w:rsidRDefault="00000000">
            <w:r>
              <w:rPr>
                <w:rFonts w:ascii="Arial" w:hAnsi="Arial"/>
                <w:color w:val="333333"/>
                <w:sz w:val="18"/>
              </w:rPr>
              <w:t>Iterasi 2</w:t>
            </w:r>
          </w:p>
        </w:tc>
        <w:tc>
          <w:tcPr>
            <w:tcW w:w="3600" w:type="dxa"/>
            <w:shd w:val="clear" w:color="auto" w:fill="F4F6F9"/>
            <w:tcMar>
              <w:top w:w="100" w:type="dxa"/>
              <w:left w:w="150" w:type="dxa"/>
              <w:bottom w:w="100" w:type="dxa"/>
              <w:right w:w="150" w:type="dxa"/>
            </w:tcMar>
          </w:tcPr>
          <w:p w14:paraId="5EA05D2F" w14:textId="77777777" w:rsidR="00C87458" w:rsidRDefault="00000000">
            <w:r>
              <w:rPr>
                <w:rFonts w:ascii="Arial" w:hAnsi="Arial"/>
                <w:color w:val="333333"/>
                <w:sz w:val="18"/>
              </w:rPr>
              <w:t>Teknisi Online Switch, Form Laporan Kendala &amp; Pilih Teknisi</w:t>
            </w:r>
          </w:p>
        </w:tc>
      </w:tr>
      <w:tr w:rsidR="00C87458" w14:paraId="41849F92" w14:textId="77777777">
        <w:trPr>
          <w:jc w:val="center"/>
        </w:trPr>
        <w:tc>
          <w:tcPr>
            <w:tcW w:w="3168" w:type="dxa"/>
            <w:shd w:val="clear" w:color="auto" w:fill="FFFFFF"/>
            <w:tcMar>
              <w:top w:w="100" w:type="dxa"/>
              <w:left w:w="150" w:type="dxa"/>
              <w:bottom w:w="100" w:type="dxa"/>
              <w:right w:w="150" w:type="dxa"/>
            </w:tcMar>
          </w:tcPr>
          <w:p w14:paraId="78919EA7" w14:textId="77777777" w:rsidR="00C87458" w:rsidRDefault="00000000">
            <w:r>
              <w:rPr>
                <w:rFonts w:ascii="Arial" w:hAnsi="Arial"/>
                <w:color w:val="333333"/>
                <w:sz w:val="18"/>
              </w:rPr>
              <w:t>Fitur Search Pelanggan (Admin &amp; Teknisi)</w:t>
            </w:r>
          </w:p>
        </w:tc>
        <w:tc>
          <w:tcPr>
            <w:tcW w:w="1296" w:type="dxa"/>
            <w:shd w:val="clear" w:color="auto" w:fill="FFFFFF"/>
            <w:tcMar>
              <w:top w:w="100" w:type="dxa"/>
              <w:left w:w="150" w:type="dxa"/>
              <w:bottom w:w="100" w:type="dxa"/>
              <w:right w:w="150" w:type="dxa"/>
            </w:tcMar>
          </w:tcPr>
          <w:p w14:paraId="0580581E" w14:textId="77777777" w:rsidR="00C87458" w:rsidRDefault="00000000">
            <w:r>
              <w:rPr>
                <w:rFonts w:ascii="Arial" w:hAnsi="Arial"/>
                <w:color w:val="333333"/>
                <w:sz w:val="18"/>
              </w:rPr>
              <w:t>High</w:t>
            </w:r>
          </w:p>
        </w:tc>
        <w:tc>
          <w:tcPr>
            <w:tcW w:w="1296" w:type="dxa"/>
            <w:shd w:val="clear" w:color="auto" w:fill="FFFFFF"/>
            <w:tcMar>
              <w:top w:w="100" w:type="dxa"/>
              <w:left w:w="150" w:type="dxa"/>
              <w:bottom w:w="100" w:type="dxa"/>
              <w:right w:w="150" w:type="dxa"/>
            </w:tcMar>
          </w:tcPr>
          <w:p w14:paraId="27C13CA9" w14:textId="77777777" w:rsidR="00C87458" w:rsidRDefault="00000000">
            <w:r>
              <w:rPr>
                <w:rFonts w:ascii="Arial" w:hAnsi="Arial"/>
                <w:color w:val="333333"/>
                <w:sz w:val="18"/>
              </w:rPr>
              <w:t>Iterasi 2</w:t>
            </w:r>
          </w:p>
        </w:tc>
        <w:tc>
          <w:tcPr>
            <w:tcW w:w="3600" w:type="dxa"/>
            <w:shd w:val="clear" w:color="auto" w:fill="FFFFFF"/>
            <w:tcMar>
              <w:top w:w="100" w:type="dxa"/>
              <w:left w:w="150" w:type="dxa"/>
              <w:bottom w:w="100" w:type="dxa"/>
              <w:right w:w="150" w:type="dxa"/>
            </w:tcMar>
          </w:tcPr>
          <w:p w14:paraId="3B40D6FE" w14:textId="77777777" w:rsidR="00C87458" w:rsidRDefault="00000000">
            <w:r>
              <w:rPr>
                <w:rFonts w:ascii="Arial" w:hAnsi="Arial"/>
                <w:color w:val="333333"/>
                <w:sz w:val="18"/>
              </w:rPr>
              <w:t>Bar Pencarian &amp; Filter Status/ODP di Admin &amp; Teknisi</w:t>
            </w:r>
          </w:p>
        </w:tc>
      </w:tr>
      <w:tr w:rsidR="00C87458" w14:paraId="53CD1884" w14:textId="77777777">
        <w:trPr>
          <w:jc w:val="center"/>
        </w:trPr>
        <w:tc>
          <w:tcPr>
            <w:tcW w:w="3168" w:type="dxa"/>
            <w:shd w:val="clear" w:color="auto" w:fill="F4F6F9"/>
            <w:tcMar>
              <w:top w:w="100" w:type="dxa"/>
              <w:left w:w="150" w:type="dxa"/>
              <w:bottom w:w="100" w:type="dxa"/>
              <w:right w:w="150" w:type="dxa"/>
            </w:tcMar>
          </w:tcPr>
          <w:p w14:paraId="17EA80F4" w14:textId="77777777" w:rsidR="00C87458" w:rsidRDefault="00000000">
            <w:r>
              <w:rPr>
                <w:rFonts w:ascii="Arial" w:hAnsi="Arial"/>
                <w:color w:val="333333"/>
                <w:sz w:val="18"/>
              </w:rPr>
              <w:t>Proteksi Aturan H-3 Self-Service</w:t>
            </w:r>
          </w:p>
        </w:tc>
        <w:tc>
          <w:tcPr>
            <w:tcW w:w="1296" w:type="dxa"/>
            <w:shd w:val="clear" w:color="auto" w:fill="F4F6F9"/>
            <w:tcMar>
              <w:top w:w="100" w:type="dxa"/>
              <w:left w:w="150" w:type="dxa"/>
              <w:bottom w:w="100" w:type="dxa"/>
              <w:right w:w="150" w:type="dxa"/>
            </w:tcMar>
          </w:tcPr>
          <w:p w14:paraId="1A61CD1C" w14:textId="77777777" w:rsidR="00C87458" w:rsidRDefault="00000000">
            <w:r>
              <w:rPr>
                <w:rFonts w:ascii="Arial" w:hAnsi="Arial"/>
                <w:color w:val="333333"/>
                <w:sz w:val="18"/>
              </w:rPr>
              <w:t>High</w:t>
            </w:r>
          </w:p>
        </w:tc>
        <w:tc>
          <w:tcPr>
            <w:tcW w:w="1296" w:type="dxa"/>
            <w:shd w:val="clear" w:color="auto" w:fill="F4F6F9"/>
            <w:tcMar>
              <w:top w:w="100" w:type="dxa"/>
              <w:left w:w="150" w:type="dxa"/>
              <w:bottom w:w="100" w:type="dxa"/>
              <w:right w:w="150" w:type="dxa"/>
            </w:tcMar>
          </w:tcPr>
          <w:p w14:paraId="3506750D" w14:textId="77777777" w:rsidR="00C87458" w:rsidRDefault="00000000">
            <w:r>
              <w:rPr>
                <w:rFonts w:ascii="Arial" w:hAnsi="Arial"/>
                <w:color w:val="333333"/>
                <w:sz w:val="18"/>
              </w:rPr>
              <w:t>Iterasi 3</w:t>
            </w:r>
          </w:p>
        </w:tc>
        <w:tc>
          <w:tcPr>
            <w:tcW w:w="3600" w:type="dxa"/>
            <w:shd w:val="clear" w:color="auto" w:fill="F4F6F9"/>
            <w:tcMar>
              <w:top w:w="100" w:type="dxa"/>
              <w:left w:w="150" w:type="dxa"/>
              <w:bottom w:w="100" w:type="dxa"/>
              <w:right w:w="150" w:type="dxa"/>
            </w:tcMar>
          </w:tcPr>
          <w:p w14:paraId="53C5514F" w14:textId="77777777" w:rsidR="00C87458" w:rsidRDefault="00000000">
            <w:r>
              <w:rPr>
                <w:rFonts w:ascii="Arial" w:hAnsi="Arial"/>
                <w:color w:val="333333"/>
                <w:sz w:val="18"/>
              </w:rPr>
              <w:t>Sistem Validasi H-3 pada Pause, Ganti Paket &amp; Berhenti</w:t>
            </w:r>
          </w:p>
        </w:tc>
      </w:tr>
      <w:tr w:rsidR="00C87458" w14:paraId="1B89D6AF" w14:textId="77777777">
        <w:trPr>
          <w:jc w:val="center"/>
        </w:trPr>
        <w:tc>
          <w:tcPr>
            <w:tcW w:w="3168" w:type="dxa"/>
            <w:shd w:val="clear" w:color="auto" w:fill="FFFFFF"/>
            <w:tcMar>
              <w:top w:w="100" w:type="dxa"/>
              <w:left w:w="150" w:type="dxa"/>
              <w:bottom w:w="100" w:type="dxa"/>
              <w:right w:w="150" w:type="dxa"/>
            </w:tcMar>
          </w:tcPr>
          <w:p w14:paraId="7E327177" w14:textId="77777777" w:rsidR="00C87458" w:rsidRDefault="00000000">
            <w:r>
              <w:rPr>
                <w:rFonts w:ascii="Arial" w:hAnsi="Arial"/>
                <w:color w:val="333333"/>
                <w:sz w:val="18"/>
              </w:rPr>
              <w:t>Verifikasi Admin &amp; Auto Isolir</w:t>
            </w:r>
          </w:p>
        </w:tc>
        <w:tc>
          <w:tcPr>
            <w:tcW w:w="1296" w:type="dxa"/>
            <w:shd w:val="clear" w:color="auto" w:fill="FFFFFF"/>
            <w:tcMar>
              <w:top w:w="100" w:type="dxa"/>
              <w:left w:w="150" w:type="dxa"/>
              <w:bottom w:w="100" w:type="dxa"/>
              <w:right w:w="150" w:type="dxa"/>
            </w:tcMar>
          </w:tcPr>
          <w:p w14:paraId="7037E98C" w14:textId="77777777" w:rsidR="00C87458" w:rsidRDefault="00000000">
            <w:r>
              <w:rPr>
                <w:rFonts w:ascii="Arial" w:hAnsi="Arial"/>
                <w:color w:val="333333"/>
                <w:sz w:val="18"/>
              </w:rPr>
              <w:t>High</w:t>
            </w:r>
          </w:p>
        </w:tc>
        <w:tc>
          <w:tcPr>
            <w:tcW w:w="1296" w:type="dxa"/>
            <w:shd w:val="clear" w:color="auto" w:fill="FFFFFF"/>
            <w:tcMar>
              <w:top w:w="100" w:type="dxa"/>
              <w:left w:w="150" w:type="dxa"/>
              <w:bottom w:w="100" w:type="dxa"/>
              <w:right w:w="150" w:type="dxa"/>
            </w:tcMar>
          </w:tcPr>
          <w:p w14:paraId="2C07A1DD" w14:textId="77777777" w:rsidR="00C87458" w:rsidRDefault="00000000">
            <w:r>
              <w:rPr>
                <w:rFonts w:ascii="Arial" w:hAnsi="Arial"/>
                <w:color w:val="333333"/>
                <w:sz w:val="18"/>
              </w:rPr>
              <w:t>Iterasi 3</w:t>
            </w:r>
          </w:p>
        </w:tc>
        <w:tc>
          <w:tcPr>
            <w:tcW w:w="3600" w:type="dxa"/>
            <w:shd w:val="clear" w:color="auto" w:fill="FFFFFF"/>
            <w:tcMar>
              <w:top w:w="100" w:type="dxa"/>
              <w:left w:w="150" w:type="dxa"/>
              <w:bottom w:w="100" w:type="dxa"/>
              <w:right w:w="150" w:type="dxa"/>
            </w:tcMar>
          </w:tcPr>
          <w:p w14:paraId="3BD95475" w14:textId="77777777" w:rsidR="00C87458" w:rsidRDefault="00000000">
            <w:r>
              <w:rPr>
                <w:rFonts w:ascii="Arial" w:hAnsi="Arial"/>
                <w:color w:val="333333"/>
                <w:sz w:val="18"/>
              </w:rPr>
              <w:t>Dashboard Approve/Reject Bayar &amp; Manual/Auto Suspension</w:t>
            </w:r>
          </w:p>
        </w:tc>
      </w:tr>
      <w:tr w:rsidR="00C87458" w14:paraId="6D823506" w14:textId="77777777">
        <w:trPr>
          <w:jc w:val="center"/>
        </w:trPr>
        <w:tc>
          <w:tcPr>
            <w:tcW w:w="3168" w:type="dxa"/>
            <w:shd w:val="clear" w:color="auto" w:fill="F4F6F9"/>
            <w:tcMar>
              <w:top w:w="100" w:type="dxa"/>
              <w:left w:w="150" w:type="dxa"/>
              <w:bottom w:w="100" w:type="dxa"/>
              <w:right w:w="150" w:type="dxa"/>
            </w:tcMar>
          </w:tcPr>
          <w:p w14:paraId="11FDCAAC" w14:textId="77777777" w:rsidR="00C87458" w:rsidRDefault="00000000">
            <w:r>
              <w:rPr>
                <w:rFonts w:ascii="Arial" w:hAnsi="Arial"/>
                <w:color w:val="333333"/>
                <w:sz w:val="18"/>
              </w:rPr>
              <w:t>Laporan Teknisi (Foto &amp; Material)</w:t>
            </w:r>
          </w:p>
        </w:tc>
        <w:tc>
          <w:tcPr>
            <w:tcW w:w="1296" w:type="dxa"/>
            <w:shd w:val="clear" w:color="auto" w:fill="F4F6F9"/>
            <w:tcMar>
              <w:top w:w="100" w:type="dxa"/>
              <w:left w:w="150" w:type="dxa"/>
              <w:bottom w:w="100" w:type="dxa"/>
              <w:right w:w="150" w:type="dxa"/>
            </w:tcMar>
          </w:tcPr>
          <w:p w14:paraId="5054ECD1" w14:textId="77777777" w:rsidR="00C87458" w:rsidRDefault="00000000">
            <w:r>
              <w:rPr>
                <w:rFonts w:ascii="Arial" w:hAnsi="Arial"/>
                <w:color w:val="333333"/>
                <w:sz w:val="18"/>
              </w:rPr>
              <w:t>High</w:t>
            </w:r>
          </w:p>
        </w:tc>
        <w:tc>
          <w:tcPr>
            <w:tcW w:w="1296" w:type="dxa"/>
            <w:shd w:val="clear" w:color="auto" w:fill="F4F6F9"/>
            <w:tcMar>
              <w:top w:w="100" w:type="dxa"/>
              <w:left w:w="150" w:type="dxa"/>
              <w:bottom w:w="100" w:type="dxa"/>
              <w:right w:w="150" w:type="dxa"/>
            </w:tcMar>
          </w:tcPr>
          <w:p w14:paraId="650E00F0" w14:textId="77777777" w:rsidR="00C87458" w:rsidRDefault="00000000">
            <w:r>
              <w:rPr>
                <w:rFonts w:ascii="Arial" w:hAnsi="Arial"/>
                <w:color w:val="333333"/>
                <w:sz w:val="18"/>
              </w:rPr>
              <w:t>Iterasi 3</w:t>
            </w:r>
          </w:p>
        </w:tc>
        <w:tc>
          <w:tcPr>
            <w:tcW w:w="3600" w:type="dxa"/>
            <w:shd w:val="clear" w:color="auto" w:fill="F4F6F9"/>
            <w:tcMar>
              <w:top w:w="100" w:type="dxa"/>
              <w:left w:w="150" w:type="dxa"/>
              <w:bottom w:w="100" w:type="dxa"/>
              <w:right w:w="150" w:type="dxa"/>
            </w:tcMar>
          </w:tcPr>
          <w:p w14:paraId="6546F06B" w14:textId="77777777" w:rsidR="00C87458" w:rsidRDefault="00000000">
            <w:r>
              <w:rPr>
                <w:rFonts w:ascii="Arial" w:hAnsi="Arial"/>
                <w:color w:val="333333"/>
                <w:sz w:val="18"/>
              </w:rPr>
              <w:t>Form Upload Foto Pengerjaan &amp; Input Penggunaan Kabel/Alat</w:t>
            </w:r>
          </w:p>
        </w:tc>
      </w:tr>
      <w:tr w:rsidR="00C87458" w14:paraId="392CA2B9" w14:textId="77777777">
        <w:trPr>
          <w:jc w:val="center"/>
        </w:trPr>
        <w:tc>
          <w:tcPr>
            <w:tcW w:w="3168" w:type="dxa"/>
            <w:shd w:val="clear" w:color="auto" w:fill="FFFFFF"/>
            <w:tcMar>
              <w:top w:w="100" w:type="dxa"/>
              <w:left w:w="150" w:type="dxa"/>
              <w:bottom w:w="100" w:type="dxa"/>
              <w:right w:w="150" w:type="dxa"/>
            </w:tcMar>
          </w:tcPr>
          <w:p w14:paraId="3739268F" w14:textId="77777777" w:rsidR="00C87458" w:rsidRDefault="00000000">
            <w:r>
              <w:rPr>
                <w:rFonts w:ascii="Arial" w:hAnsi="Arial"/>
                <w:color w:val="333333"/>
                <w:sz w:val="18"/>
              </w:rPr>
              <w:t>Banner Promo &amp; Broadcast FCM</w:t>
            </w:r>
          </w:p>
        </w:tc>
        <w:tc>
          <w:tcPr>
            <w:tcW w:w="1296" w:type="dxa"/>
            <w:shd w:val="clear" w:color="auto" w:fill="FFFFFF"/>
            <w:tcMar>
              <w:top w:w="100" w:type="dxa"/>
              <w:left w:w="150" w:type="dxa"/>
              <w:bottom w:w="100" w:type="dxa"/>
              <w:right w:w="150" w:type="dxa"/>
            </w:tcMar>
          </w:tcPr>
          <w:p w14:paraId="26890DB3" w14:textId="77777777" w:rsidR="00C87458" w:rsidRDefault="00000000">
            <w:r>
              <w:rPr>
                <w:rFonts w:ascii="Arial" w:hAnsi="Arial"/>
                <w:color w:val="333333"/>
                <w:sz w:val="18"/>
              </w:rPr>
              <w:t>Medium</w:t>
            </w:r>
          </w:p>
        </w:tc>
        <w:tc>
          <w:tcPr>
            <w:tcW w:w="1296" w:type="dxa"/>
            <w:shd w:val="clear" w:color="auto" w:fill="FFFFFF"/>
            <w:tcMar>
              <w:top w:w="100" w:type="dxa"/>
              <w:left w:w="150" w:type="dxa"/>
              <w:bottom w:w="100" w:type="dxa"/>
              <w:right w:w="150" w:type="dxa"/>
            </w:tcMar>
          </w:tcPr>
          <w:p w14:paraId="72DF4605" w14:textId="77777777" w:rsidR="00C87458" w:rsidRDefault="00000000">
            <w:r>
              <w:rPr>
                <w:rFonts w:ascii="Arial" w:hAnsi="Arial"/>
                <w:color w:val="333333"/>
                <w:sz w:val="18"/>
              </w:rPr>
              <w:t>Iterasi 4</w:t>
            </w:r>
          </w:p>
        </w:tc>
        <w:tc>
          <w:tcPr>
            <w:tcW w:w="3600" w:type="dxa"/>
            <w:shd w:val="clear" w:color="auto" w:fill="FFFFFF"/>
            <w:tcMar>
              <w:top w:w="100" w:type="dxa"/>
              <w:left w:w="150" w:type="dxa"/>
              <w:bottom w:w="100" w:type="dxa"/>
              <w:right w:w="150" w:type="dxa"/>
            </w:tcMar>
          </w:tcPr>
          <w:p w14:paraId="7A8E1E48" w14:textId="77777777" w:rsidR="00C87458" w:rsidRDefault="00000000">
            <w:r>
              <w:rPr>
                <w:rFonts w:ascii="Arial" w:hAnsi="Arial"/>
                <w:color w:val="333333"/>
                <w:sz w:val="18"/>
              </w:rPr>
              <w:t>Carousel Banner Main Menu &amp; Push Notification Target ODP</w:t>
            </w:r>
          </w:p>
        </w:tc>
      </w:tr>
    </w:tbl>
    <w:p w14:paraId="006B62B6" w14:textId="77777777" w:rsidR="00C87458" w:rsidRDefault="00C87458">
      <w:pPr>
        <w:spacing w:after="120"/>
      </w:pPr>
    </w:p>
    <w:p w14:paraId="32B688E1" w14:textId="77777777" w:rsidR="00C87458" w:rsidRDefault="00000000">
      <w:pPr>
        <w:keepNext/>
        <w:spacing w:before="320" w:after="120"/>
      </w:pPr>
      <w:r>
        <w:rPr>
          <w:rFonts w:ascii="Arial" w:hAnsi="Arial"/>
          <w:b/>
          <w:color w:val="1B365D"/>
          <w:sz w:val="30"/>
        </w:rPr>
        <w:lastRenderedPageBreak/>
        <w:t>5. SPESIFIKASI FITUR DETIL (Detail Specification)</w:t>
      </w:r>
    </w:p>
    <w:p w14:paraId="1FADF263" w14:textId="77777777" w:rsidR="00C87458" w:rsidRDefault="00000000">
      <w:pPr>
        <w:keepNext/>
        <w:spacing w:before="240" w:after="80"/>
      </w:pPr>
      <w:r>
        <w:rPr>
          <w:rFonts w:ascii="Arial" w:hAnsi="Arial"/>
          <w:b/>
          <w:color w:val="008080"/>
          <w:sz w:val="25"/>
        </w:rPr>
        <w:t>5.1 Fitur Autentikasi &amp; Profil</w:t>
      </w:r>
    </w:p>
    <w:p w14:paraId="6F388C5A" w14:textId="77777777" w:rsidR="00C87458" w:rsidRDefault="00000000">
      <w:pPr>
        <w:pStyle w:val="ListBullet"/>
        <w:spacing w:after="80"/>
      </w:pPr>
      <w:r>
        <w:rPr>
          <w:rFonts w:ascii="Arial" w:hAnsi="Arial"/>
          <w:b/>
          <w:color w:val="333333"/>
          <w:sz w:val="20"/>
        </w:rPr>
        <w:t xml:space="preserve">A. Registrasi &amp; Alamat: </w:t>
      </w:r>
      <w:r>
        <w:rPr>
          <w:rFonts w:ascii="Arial" w:hAnsi="Arial"/>
          <w:color w:val="333333"/>
          <w:sz w:val="20"/>
        </w:rPr>
        <w:t xml:space="preserve"> Form input mencakup Nama Lengkap, Email, WhatsApp, Alamat Lengkap (Jalan, RT/RW, Blok, Kelurahan), serta Koordinat/Patokan Rumah.</w:t>
      </w:r>
    </w:p>
    <w:p w14:paraId="676D4CB8" w14:textId="77777777" w:rsidR="00C87458" w:rsidRDefault="00000000">
      <w:pPr>
        <w:pStyle w:val="ListBullet"/>
        <w:spacing w:after="80"/>
      </w:pPr>
      <w:r>
        <w:rPr>
          <w:rFonts w:ascii="Arial" w:hAnsi="Arial"/>
          <w:b/>
          <w:color w:val="333333"/>
          <w:sz w:val="20"/>
        </w:rPr>
        <w:t xml:space="preserve">B. Lupa Password: </w:t>
      </w:r>
      <w:r>
        <w:rPr>
          <w:rFonts w:ascii="Arial" w:hAnsi="Arial"/>
          <w:color w:val="333333"/>
          <w:sz w:val="20"/>
        </w:rPr>
        <w:t xml:space="preserve"> Menerima input email terdaftar, mengirim tautan reset kata sandi via Firebase Auth.</w:t>
      </w:r>
    </w:p>
    <w:p w14:paraId="6725265A" w14:textId="77777777" w:rsidR="00C87458" w:rsidRDefault="00000000">
      <w:pPr>
        <w:keepNext/>
        <w:spacing w:before="240" w:after="80"/>
      </w:pPr>
      <w:r>
        <w:rPr>
          <w:rFonts w:ascii="Arial" w:hAnsi="Arial"/>
          <w:b/>
          <w:color w:val="008080"/>
          <w:sz w:val="25"/>
        </w:rPr>
        <w:t>5.2 Fitur Pencarian Pelanggan (Admin &amp; Teknisi)</w:t>
      </w:r>
    </w:p>
    <w:p w14:paraId="173D4009" w14:textId="77777777" w:rsidR="00C87458" w:rsidRDefault="00000000">
      <w:pPr>
        <w:pStyle w:val="ListBullet"/>
        <w:spacing w:after="80"/>
      </w:pPr>
      <w:r>
        <w:rPr>
          <w:rFonts w:ascii="Arial" w:hAnsi="Arial"/>
          <w:b/>
          <w:color w:val="333333"/>
          <w:sz w:val="20"/>
        </w:rPr>
        <w:t xml:space="preserve">A. Kriteria Input Search: </w:t>
      </w:r>
      <w:r>
        <w:rPr>
          <w:rFonts w:ascii="Arial" w:hAnsi="Arial"/>
          <w:color w:val="333333"/>
          <w:sz w:val="20"/>
        </w:rPr>
        <w:t xml:space="preserve"> Input kata kunci: Nama, Nomor HP, ID Pelanggan, ID ODP, atau Alamat.</w:t>
      </w:r>
    </w:p>
    <w:p w14:paraId="23CE5DFB" w14:textId="77777777" w:rsidR="00C87458" w:rsidRDefault="00000000">
      <w:pPr>
        <w:pStyle w:val="ListBullet"/>
        <w:spacing w:after="80"/>
      </w:pPr>
      <w:r>
        <w:rPr>
          <w:rFonts w:ascii="Arial" w:hAnsi="Arial"/>
          <w:b/>
          <w:color w:val="333333"/>
          <w:sz w:val="20"/>
        </w:rPr>
        <w:t xml:space="preserve">B. Hasil Search (POV Admin): </w:t>
      </w:r>
      <w:r>
        <w:rPr>
          <w:rFonts w:ascii="Arial" w:hAnsi="Arial"/>
          <w:color w:val="333333"/>
          <w:sz w:val="20"/>
        </w:rPr>
        <w:t xml:space="preserve"> Menampilkan ringkasan akun, status tagihan (Lunas/Menunggu/Tercut), riwayat pembayaran, serta tombol pintas Isolir/Aktifkan.</w:t>
      </w:r>
    </w:p>
    <w:p w14:paraId="3EF82F50" w14:textId="77777777" w:rsidR="00C87458" w:rsidRDefault="00000000">
      <w:pPr>
        <w:pStyle w:val="ListBullet"/>
        <w:spacing w:after="80"/>
      </w:pPr>
      <w:r>
        <w:rPr>
          <w:rFonts w:ascii="Arial" w:hAnsi="Arial"/>
          <w:b/>
          <w:color w:val="333333"/>
          <w:sz w:val="20"/>
        </w:rPr>
        <w:t xml:space="preserve">C. Hasil Search (POV Teknisi): </w:t>
      </w:r>
      <w:r>
        <w:rPr>
          <w:rFonts w:ascii="Arial" w:hAnsi="Arial"/>
          <w:color w:val="333333"/>
          <w:sz w:val="20"/>
        </w:rPr>
        <w:t xml:space="preserve"> Menampilkan detail alamat, nomor kontak pelanggan, ID ODP, Port, jenis router, serta riwayat perbaikan sebelumnya.</w:t>
      </w:r>
    </w:p>
    <w:p w14:paraId="523BF4B1" w14:textId="77777777" w:rsidR="00C87458" w:rsidRDefault="00000000">
      <w:pPr>
        <w:keepNext/>
        <w:spacing w:before="240" w:after="80"/>
      </w:pPr>
      <w:r>
        <w:rPr>
          <w:rFonts w:ascii="Arial" w:hAnsi="Arial"/>
          <w:b/>
          <w:color w:val="008080"/>
          <w:sz w:val="25"/>
        </w:rPr>
        <w:t>5.3 Logika Countdown &amp; Aturan H-3</w:t>
      </w:r>
    </w:p>
    <w:p w14:paraId="612701F7" w14:textId="77777777" w:rsidR="00C87458" w:rsidRDefault="00000000">
      <w:pPr>
        <w:pStyle w:val="ListBullet"/>
        <w:spacing w:after="80"/>
      </w:pPr>
      <w:r>
        <w:rPr>
          <w:rFonts w:ascii="Arial" w:hAnsi="Arial"/>
          <w:b/>
          <w:color w:val="333333"/>
          <w:sz w:val="20"/>
        </w:rPr>
        <w:t xml:space="preserve">A. Logika Countdown: </w:t>
      </w:r>
      <w:r>
        <w:rPr>
          <w:rFonts w:ascii="Arial" w:hAnsi="Arial"/>
          <w:color w:val="333333"/>
          <w:sz w:val="20"/>
        </w:rPr>
        <w:t xml:space="preserve"> `Sisa Hari = Tanggal Jatuh Tempo - Tanggal Hari Ini`. Jika `Sisa Hari &lt;= 0` dan belum Lunas, status otomatis `Tercut`.</w:t>
      </w:r>
    </w:p>
    <w:p w14:paraId="30834E80" w14:textId="77777777" w:rsidR="00C87458" w:rsidRDefault="00000000">
      <w:pPr>
        <w:pStyle w:val="ListBullet"/>
        <w:spacing w:after="80"/>
      </w:pPr>
      <w:r>
        <w:rPr>
          <w:rFonts w:ascii="Arial" w:hAnsi="Arial"/>
          <w:b/>
          <w:color w:val="333333"/>
          <w:sz w:val="20"/>
        </w:rPr>
        <w:t xml:space="preserve">B. Logika H-3: </w:t>
      </w:r>
      <w:r>
        <w:rPr>
          <w:rFonts w:ascii="Arial" w:hAnsi="Arial"/>
          <w:color w:val="333333"/>
          <w:sz w:val="20"/>
        </w:rPr>
        <w:t xml:space="preserve"> `Batas Pengajuan = Tanggal Jatuh Tempo - 3 Hari`. Jika `Tanggal Pengajuan &gt; Batas Pengajuan`, form dikunci dan diberi pesan edukasi.</w:t>
      </w:r>
    </w:p>
    <w:p w14:paraId="38676250" w14:textId="77777777" w:rsidR="00C87458" w:rsidRDefault="00000000">
      <w:pPr>
        <w:keepNext/>
        <w:spacing w:before="320" w:after="120"/>
      </w:pPr>
      <w:r>
        <w:rPr>
          <w:rFonts w:ascii="Arial" w:hAnsi="Arial"/>
          <w:b/>
          <w:color w:val="1B365D"/>
          <w:sz w:val="30"/>
        </w:rPr>
        <w:t>6. TATA LETAK TAMPILAN (WIREFRAME HIERARCHY)</w:t>
      </w:r>
    </w:p>
    <w:p w14:paraId="71335A6C" w14:textId="77777777" w:rsidR="00C87458" w:rsidRDefault="00000000">
      <w:pPr>
        <w:keepNext/>
        <w:spacing w:before="240" w:after="80"/>
      </w:pPr>
      <w:r>
        <w:rPr>
          <w:rFonts w:ascii="Arial" w:hAnsi="Arial"/>
          <w:b/>
          <w:color w:val="008080"/>
          <w:sz w:val="25"/>
        </w:rPr>
        <w:t>6.1 Tampilan Pencarian Pelanggan di Admin &amp; Teknisi</w:t>
      </w:r>
    </w:p>
    <w:tbl>
      <w:tblPr>
        <w:tblW w:w="0" w:type="auto"/>
        <w:jc w:val="center"/>
        <w:tblLook w:val="04A0" w:firstRow="1" w:lastRow="0" w:firstColumn="1" w:lastColumn="0" w:noHBand="0" w:noVBand="1"/>
      </w:tblPr>
      <w:tblGrid>
        <w:gridCol w:w="9440"/>
      </w:tblGrid>
      <w:tr w:rsidR="00C87458" w14:paraId="3667A632" w14:textId="77777777">
        <w:trPr>
          <w:jc w:val="center"/>
        </w:trPr>
        <w:tc>
          <w:tcPr>
            <w:tcW w:w="9360" w:type="dxa"/>
            <w:shd w:val="clear" w:color="auto" w:fill="F4F6F9"/>
            <w:tcMar>
              <w:top w:w="140" w:type="dxa"/>
              <w:left w:w="180" w:type="dxa"/>
              <w:bottom w:w="140" w:type="dxa"/>
              <w:right w:w="180" w:type="dxa"/>
            </w:tcMar>
          </w:tcPr>
          <w:p w14:paraId="5A20C663" w14:textId="77777777" w:rsidR="00C87458" w:rsidRDefault="00000000">
            <w:r>
              <w:rPr>
                <w:rFonts w:ascii="Courier New" w:hAnsi="Courier New"/>
                <w:color w:val="333333"/>
                <w:sz w:val="17"/>
              </w:rPr>
              <w:t>[SEARCH BAR]: 🔍 Masukkan Nama / ID Pelanggan / No HP / ID ODP... [FILTER: Semuanya v]</w:t>
            </w:r>
            <w:r>
              <w:rPr>
                <w:rFonts w:ascii="Courier New" w:hAnsi="Courier New"/>
                <w:color w:val="333333"/>
                <w:sz w:val="17"/>
              </w:rPr>
              <w:br/>
              <w:t>-----------------------------------------------------------------------------------------</w:t>
            </w:r>
            <w:r>
              <w:rPr>
                <w:rFonts w:ascii="Courier New" w:hAnsi="Courier New"/>
                <w:color w:val="333333"/>
                <w:sz w:val="17"/>
              </w:rPr>
              <w:br/>
              <w:t>[HASIL PENCARIAN - ADMIN VIEW]:</w:t>
            </w:r>
            <w:r>
              <w:rPr>
                <w:rFonts w:ascii="Courier New" w:hAnsi="Courier New"/>
                <w:color w:val="333333"/>
                <w:sz w:val="17"/>
              </w:rPr>
              <w:br/>
              <w:t xml:space="preserve">  * Budi Santoso (ID: CUST-082) | Status: [ AKTIF ] | Paket: Home 20 Mbps</w:t>
            </w:r>
            <w:r>
              <w:rPr>
                <w:rFonts w:ascii="Courier New" w:hAnsi="Courier New"/>
                <w:color w:val="333333"/>
                <w:sz w:val="17"/>
              </w:rPr>
              <w:br/>
              <w:t xml:space="preserve">    Alamat: Jl. Mawar No. 12, RT 02 | ODP: ODP-MWR-01</w:t>
            </w:r>
            <w:r>
              <w:rPr>
                <w:rFonts w:ascii="Courier New" w:hAnsi="Courier New"/>
                <w:color w:val="333333"/>
                <w:sz w:val="17"/>
              </w:rPr>
              <w:br/>
              <w:t xml:space="preserve">    [ Lihat Detail Finansial ]  [ Verifikasi Bukti Bayar ]  [ Tombol: Suspend/Isolir ]</w:t>
            </w:r>
            <w:r>
              <w:rPr>
                <w:rFonts w:ascii="Courier New" w:hAnsi="Courier New"/>
                <w:color w:val="333333"/>
                <w:sz w:val="17"/>
              </w:rPr>
              <w:br/>
              <w:t>-----------------------------------------------------------------------------------------</w:t>
            </w:r>
            <w:r>
              <w:rPr>
                <w:rFonts w:ascii="Courier New" w:hAnsi="Courier New"/>
                <w:color w:val="333333"/>
                <w:sz w:val="17"/>
              </w:rPr>
              <w:br/>
              <w:t>[HASIL PENCARIAN - TEKNISI VIEW]:</w:t>
            </w:r>
            <w:r>
              <w:rPr>
                <w:rFonts w:ascii="Courier New" w:hAnsi="Courier New"/>
                <w:color w:val="333333"/>
                <w:sz w:val="17"/>
              </w:rPr>
              <w:br/>
              <w:t xml:space="preserve">  * Budi Santoso (ID: CUST-082) | Status Jaringan: [ AKTIF ]</w:t>
            </w:r>
            <w:r>
              <w:rPr>
                <w:rFonts w:ascii="Courier New" w:hAnsi="Courier New"/>
                <w:color w:val="333333"/>
                <w:sz w:val="17"/>
              </w:rPr>
              <w:br/>
              <w:t xml:space="preserve">    Alamat: Jl. Mawar No. 12 | ODP: ODP-MWR-01 (Port 3) | Router: ZTE F660</w:t>
            </w:r>
            <w:r>
              <w:rPr>
                <w:rFonts w:ascii="Courier New" w:hAnsi="Courier New"/>
                <w:color w:val="333333"/>
                <w:sz w:val="17"/>
              </w:rPr>
              <w:br/>
              <w:t xml:space="preserve">    [ Petunjuk Jalan / Maps ]  [ Hubungi via WA ]  [ Lihat Riwayat Perbaikan ]</w:t>
            </w:r>
          </w:p>
        </w:tc>
      </w:tr>
    </w:tbl>
    <w:p w14:paraId="415FAB06" w14:textId="77777777" w:rsidR="00C87458" w:rsidRDefault="00C87458"/>
    <w:p w14:paraId="0E30DD60" w14:textId="77777777" w:rsidR="00C87458" w:rsidRDefault="00000000">
      <w:pPr>
        <w:keepNext/>
        <w:spacing w:before="320" w:after="120"/>
      </w:pPr>
      <w:r>
        <w:rPr>
          <w:rFonts w:ascii="Arial" w:hAnsi="Arial"/>
          <w:b/>
          <w:color w:val="1B365D"/>
          <w:sz w:val="30"/>
        </w:rPr>
        <w:t>7. KRITERIA PENERIMAAN PRODUK (ACCEPTANCE CRITERIA)</w:t>
      </w:r>
    </w:p>
    <w:p w14:paraId="03A95756" w14:textId="77777777" w:rsidR="00C87458" w:rsidRDefault="00000000">
      <w:pPr>
        <w:pStyle w:val="ListBullet"/>
        <w:spacing w:after="80"/>
      </w:pPr>
      <w:r>
        <w:rPr>
          <w:rFonts w:ascii="Arial" w:hAnsi="Arial"/>
          <w:color w:val="333333"/>
          <w:sz w:val="20"/>
        </w:rPr>
        <w:t xml:space="preserve"> Pelanggan dapat mendaftar mandiri dengan mengisi alamat lengkap dan memulihkan password via Lupa Password.</w:t>
      </w:r>
    </w:p>
    <w:p w14:paraId="12883F35" w14:textId="77777777" w:rsidR="00C87458" w:rsidRDefault="00000000">
      <w:pPr>
        <w:pStyle w:val="ListBullet"/>
        <w:spacing w:after="80"/>
      </w:pPr>
      <w:r>
        <w:rPr>
          <w:rFonts w:ascii="Arial" w:hAnsi="Arial"/>
          <w:color w:val="333333"/>
          <w:sz w:val="20"/>
        </w:rPr>
        <w:t xml:space="preserve"> Pengguna dapat login sesuai role (Pelanggan, Teknisi, Admin) dengan halaman utama terpisah.</w:t>
      </w:r>
    </w:p>
    <w:p w14:paraId="0FED9A3D" w14:textId="77777777" w:rsidR="00C87458" w:rsidRDefault="00000000">
      <w:pPr>
        <w:pStyle w:val="ListBullet"/>
        <w:spacing w:after="80"/>
      </w:pPr>
      <w:r>
        <w:rPr>
          <w:rFonts w:ascii="Arial" w:hAnsi="Arial"/>
          <w:color w:val="333333"/>
          <w:sz w:val="20"/>
        </w:rPr>
        <w:t xml:space="preserve"> Pelanggan melihat countdown tagihan secara akurat sesuai tanggal jatuh tempo.</w:t>
      </w:r>
    </w:p>
    <w:p w14:paraId="2942E2AA" w14:textId="77777777" w:rsidR="00C87458" w:rsidRDefault="00000000">
      <w:pPr>
        <w:pStyle w:val="ListBullet"/>
        <w:spacing w:after="80"/>
      </w:pPr>
      <w:r>
        <w:rPr>
          <w:rFonts w:ascii="Arial" w:hAnsi="Arial"/>
          <w:color w:val="333333"/>
          <w:sz w:val="20"/>
        </w:rPr>
        <w:t xml:space="preserve"> Fitur pencarian pelanggan pada Admin &amp; Teknisi berhasil menampilkan data &lt; 1.5 detik.</w:t>
      </w:r>
    </w:p>
    <w:p w14:paraId="05FE58B2" w14:textId="77777777" w:rsidR="00C87458" w:rsidRDefault="00000000">
      <w:pPr>
        <w:pStyle w:val="ListBullet"/>
        <w:spacing w:after="80"/>
      </w:pPr>
      <w:r>
        <w:rPr>
          <w:rFonts w:ascii="Arial" w:hAnsi="Arial"/>
          <w:color w:val="333333"/>
          <w:sz w:val="20"/>
        </w:rPr>
        <w:lastRenderedPageBreak/>
        <w:t xml:space="preserve"> Pengajuan Pause/Berhenti terkunci otomatis jika dilakukan kurang dari H-3.</w:t>
      </w:r>
    </w:p>
    <w:p w14:paraId="099D5C57" w14:textId="77777777" w:rsidR="00C87458" w:rsidRDefault="00000000">
      <w:pPr>
        <w:pStyle w:val="ListBullet"/>
        <w:spacing w:after="80"/>
      </w:pPr>
      <w:r>
        <w:rPr>
          <w:rFonts w:ascii="Arial" w:hAnsi="Arial"/>
          <w:color w:val="333333"/>
          <w:sz w:val="20"/>
        </w:rPr>
        <w:t xml:space="preserve"> Teknisi dapat mengubah status Online/Offline, memilih tiket, dan mengunggah foto + pemakaian material.</w:t>
      </w:r>
    </w:p>
    <w:p w14:paraId="74EC2781" w14:textId="77777777" w:rsidR="00C87458" w:rsidRDefault="00000000">
      <w:pPr>
        <w:pStyle w:val="ListBullet"/>
        <w:spacing w:after="80"/>
      </w:pPr>
      <w:r>
        <w:rPr>
          <w:rFonts w:ascii="Arial" w:hAnsi="Arial"/>
          <w:color w:val="333333"/>
          <w:sz w:val="20"/>
        </w:rPr>
        <w:t xml:space="preserve"> Admin dapat menyetujui bukti bayar, yang otomatis mereset countdown pelanggan.</w:t>
      </w:r>
    </w:p>
    <w:sectPr w:rsidR="00C874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283759">
    <w:abstractNumId w:val="8"/>
  </w:num>
  <w:num w:numId="2" w16cid:durableId="2036728020">
    <w:abstractNumId w:val="6"/>
  </w:num>
  <w:num w:numId="3" w16cid:durableId="663515405">
    <w:abstractNumId w:val="5"/>
  </w:num>
  <w:num w:numId="4" w16cid:durableId="1295869886">
    <w:abstractNumId w:val="4"/>
  </w:num>
  <w:num w:numId="5" w16cid:durableId="1555311016">
    <w:abstractNumId w:val="7"/>
  </w:num>
  <w:num w:numId="6" w16cid:durableId="413279445">
    <w:abstractNumId w:val="3"/>
  </w:num>
  <w:num w:numId="7" w16cid:durableId="972904627">
    <w:abstractNumId w:val="2"/>
  </w:num>
  <w:num w:numId="8" w16cid:durableId="491604129">
    <w:abstractNumId w:val="1"/>
  </w:num>
  <w:num w:numId="9" w16cid:durableId="444078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532"/>
    <w:rsid w:val="0029639D"/>
    <w:rsid w:val="00326F90"/>
    <w:rsid w:val="003F22C6"/>
    <w:rsid w:val="00AA1D8D"/>
    <w:rsid w:val="00B47730"/>
    <w:rsid w:val="00C874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36B91"/>
  <w14:defaultImageDpi w14:val="300"/>
  <w15:docId w15:val="{36E25FFD-5F81-42E7-8272-5DAB9531F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SEGO67</cp:lastModifiedBy>
  <cp:revision>2</cp:revision>
  <dcterms:created xsi:type="dcterms:W3CDTF">2013-12-23T23:15:00Z</dcterms:created>
  <dcterms:modified xsi:type="dcterms:W3CDTF">2026-10-25T04:04:00Z</dcterms:modified>
  <cp:category/>
</cp:coreProperties>
</file>