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C8F90" w14:textId="77777777" w:rsidR="006773E5" w:rsidRDefault="00000000">
      <w:pPr>
        <w:spacing w:before="400" w:after="80"/>
        <w:jc w:val="center"/>
      </w:pPr>
      <w:r>
        <w:rPr>
          <w:rFonts w:ascii="Arial" w:hAnsi="Arial"/>
          <w:b/>
          <w:color w:val="1B365D"/>
          <w:sz w:val="40"/>
        </w:rPr>
        <w:t>BUSINESS REQUIREMENT DOCUMENT (BRD)</w:t>
      </w:r>
    </w:p>
    <w:p w14:paraId="30EC72FC" w14:textId="26D51FBD" w:rsidR="006773E5" w:rsidRDefault="00000000">
      <w:pPr>
        <w:spacing w:after="360"/>
        <w:jc w:val="center"/>
      </w:pPr>
      <w:r>
        <w:rPr>
          <w:rFonts w:ascii="Arial" w:hAnsi="Arial"/>
          <w:color w:val="008080"/>
          <w:sz w:val="24"/>
        </w:rPr>
        <w:t>Sistem Manajemen Pembayaran WiFi, E-Billing &amp; Penanganan Kendala Teknisi</w:t>
      </w:r>
      <w:r>
        <w:rPr>
          <w:rFonts w:ascii="Arial" w:hAnsi="Arial"/>
          <w:color w:val="008080"/>
          <w:sz w:val="24"/>
        </w:rPr>
        <w:br/>
      </w:r>
    </w:p>
    <w:p w14:paraId="7A04080F" w14:textId="77777777" w:rsidR="006773E5" w:rsidRDefault="00000000">
      <w:pPr>
        <w:keepNext/>
        <w:spacing w:before="320" w:after="120"/>
      </w:pPr>
      <w:r>
        <w:rPr>
          <w:rFonts w:ascii="Arial" w:hAnsi="Arial"/>
          <w:b/>
          <w:color w:val="1B365D"/>
          <w:sz w:val="30"/>
        </w:rPr>
        <w:t>1. Ringkasan Eksekutif</w:t>
      </w:r>
    </w:p>
    <w:p w14:paraId="07B6117A" w14:textId="77777777" w:rsidR="006773E5" w:rsidRDefault="00000000">
      <w:pPr>
        <w:spacing w:after="80"/>
      </w:pPr>
      <w:r>
        <w:rPr>
          <w:rFonts w:ascii="Arial" w:hAnsi="Arial"/>
          <w:color w:val="333333"/>
          <w:sz w:val="20"/>
        </w:rPr>
        <w:t>Dokumen Business Requirement Document (BRD) ini menjelaskan kebutuhan bisnis dan persyaratan sistem terperinci untuk pengembangan Aplikasi Manajemen WiFi Lokal berbasis Android dan Web Dashboard. Sistem ini dirancang untuk mengintegrasikan tiga peran utama (Pelanggan, Teknisi, dan Admin/Pemilik Usaha).</w:t>
      </w:r>
    </w:p>
    <w:p w14:paraId="6EC929B1" w14:textId="77777777" w:rsidR="006773E5" w:rsidRDefault="00000000">
      <w:pPr>
        <w:spacing w:after="80"/>
      </w:pPr>
      <w:r>
        <w:rPr>
          <w:rFonts w:ascii="Arial" w:hAnsi="Arial"/>
          <w:color w:val="333333"/>
          <w:sz w:val="20"/>
        </w:rPr>
        <w:t>Melalui sistem ini, pelanggan dapat melakukan registrasi akun lengkap dengan input alamat &amp; data diri, pemulihan akun (lupa password), memantau status jaringan, melihat countdown tanggal jatuh tempo, melakukan pembayaran dengan upload bukti transfer, memilih teknisi online untuk penanganan kendala, serta mengajukan perubahan langganan (Aturan H-3). Admin dapat memverifikasi e-billing, mengelola status pelanggan (Aktif/Isolir/Pause), mencari data pelanggan secara menyeluruh, serta melakukan broadcast promo/pengumuman. Teknisi dapat mengatur ketersediaan (Online/Offline), menerima tugas perbaikan dari pelanggan, mencari data pelanggan/ODP untuk keperluan teknis, serta melaporkan hasil pengerjaan lapangan beserta penggunaan material.</w:t>
      </w:r>
    </w:p>
    <w:p w14:paraId="36516A3B" w14:textId="77777777" w:rsidR="006773E5" w:rsidRDefault="00000000">
      <w:pPr>
        <w:keepNext/>
        <w:spacing w:before="320" w:after="120"/>
      </w:pPr>
      <w:r>
        <w:rPr>
          <w:rFonts w:ascii="Arial" w:hAnsi="Arial"/>
          <w:b/>
          <w:color w:val="1B365D"/>
          <w:sz w:val="30"/>
        </w:rPr>
        <w:t>2. Latar Belakang dan Justifikasi Bisnis</w:t>
      </w:r>
    </w:p>
    <w:p w14:paraId="6C6527E2" w14:textId="77777777" w:rsidR="006773E5" w:rsidRDefault="00000000">
      <w:pPr>
        <w:keepNext/>
        <w:spacing w:before="240" w:after="80"/>
      </w:pPr>
      <w:r>
        <w:rPr>
          <w:rFonts w:ascii="Arial" w:hAnsi="Arial"/>
          <w:b/>
          <w:color w:val="008080"/>
          <w:sz w:val="25"/>
        </w:rPr>
        <w:t>2.1 Konteks</w:t>
      </w:r>
    </w:p>
    <w:p w14:paraId="7FB7E9C1" w14:textId="77777777" w:rsidR="006773E5" w:rsidRDefault="00000000">
      <w:pPr>
        <w:spacing w:after="80"/>
      </w:pPr>
      <w:r>
        <w:rPr>
          <w:rFonts w:ascii="Arial" w:hAnsi="Arial"/>
          <w:color w:val="333333"/>
          <w:sz w:val="20"/>
        </w:rPr>
        <w:t>Usaha penyedia jasa internet lokal (RT/RW Net atau Kemitraan) memiliki tingkat pertumbuhan pelanggan yang pesat. Namun, pengelolaan operasional masih bergantung pada percakapan WhatsApp dan pencatatan manual.</w:t>
      </w:r>
    </w:p>
    <w:p w14:paraId="4D8F9D9A" w14:textId="77777777" w:rsidR="006773E5" w:rsidRDefault="00000000">
      <w:pPr>
        <w:keepNext/>
        <w:spacing w:before="240" w:after="80"/>
      </w:pPr>
      <w:r>
        <w:rPr>
          <w:rFonts w:ascii="Arial" w:hAnsi="Arial"/>
          <w:b/>
          <w:color w:val="008080"/>
          <w:sz w:val="25"/>
        </w:rPr>
        <w:t>2.2 Permasalahan Utama</w:t>
      </w:r>
    </w:p>
    <w:p w14:paraId="199E0CF7" w14:textId="77777777" w:rsidR="006773E5" w:rsidRDefault="00000000">
      <w:pPr>
        <w:pStyle w:val="ListBullet"/>
        <w:spacing w:after="80"/>
      </w:pPr>
      <w:r>
        <w:rPr>
          <w:rFonts w:ascii="Arial" w:hAnsi="Arial"/>
          <w:color w:val="333333"/>
          <w:sz w:val="20"/>
        </w:rPr>
        <w:t xml:space="preserve"> Data tagihan dan bukti pembayaran sering tercecer di WhatsApp admin.</w:t>
      </w:r>
    </w:p>
    <w:p w14:paraId="5F642869" w14:textId="77777777" w:rsidR="006773E5" w:rsidRDefault="00000000">
      <w:pPr>
        <w:pStyle w:val="ListBullet"/>
        <w:spacing w:after="80"/>
      </w:pPr>
      <w:r>
        <w:rPr>
          <w:rFonts w:ascii="Arial" w:hAnsi="Arial"/>
          <w:color w:val="333333"/>
          <w:sz w:val="20"/>
        </w:rPr>
        <w:t xml:space="preserve"> Pelanggan sering tidak tahu pasti sisa masa aktif jaringan dan tanggal jatuh tempo.</w:t>
      </w:r>
    </w:p>
    <w:p w14:paraId="206F2554" w14:textId="77777777" w:rsidR="006773E5" w:rsidRDefault="00000000">
      <w:pPr>
        <w:pStyle w:val="ListBullet"/>
        <w:spacing w:after="80"/>
      </w:pPr>
      <w:r>
        <w:rPr>
          <w:rFonts w:ascii="Arial" w:hAnsi="Arial"/>
          <w:color w:val="333333"/>
          <w:sz w:val="20"/>
        </w:rPr>
        <w:t xml:space="preserve"> Laporan kerusakan jaringan dari pelanggan lambat ditangani karena komunikasi berbelit-belit antara pelanggan, admin, dan teknisi.</w:t>
      </w:r>
    </w:p>
    <w:p w14:paraId="62F7D18B" w14:textId="77777777" w:rsidR="006773E5" w:rsidRDefault="00000000">
      <w:pPr>
        <w:pStyle w:val="ListBullet"/>
        <w:spacing w:after="80"/>
      </w:pPr>
      <w:r>
        <w:rPr>
          <w:rFonts w:ascii="Arial" w:hAnsi="Arial"/>
          <w:color w:val="333333"/>
          <w:sz w:val="20"/>
        </w:rPr>
        <w:t xml:space="preserve"> Admin dan teknisi kesulitan mencari riwayat data pelanggan, lokasi ODP, atau riwayat kendala teknis secara cepat di lapangan.</w:t>
      </w:r>
    </w:p>
    <w:p w14:paraId="582EAD04" w14:textId="77777777" w:rsidR="006773E5" w:rsidRDefault="00000000">
      <w:pPr>
        <w:pStyle w:val="ListBullet"/>
        <w:spacing w:after="80"/>
      </w:pPr>
      <w:r>
        <w:rPr>
          <w:rFonts w:ascii="Arial" w:hAnsi="Arial"/>
          <w:color w:val="333333"/>
          <w:sz w:val="20"/>
        </w:rPr>
        <w:t xml:space="preserve"> Pelanggan sering mengajukan jeda langganan (pause) mendadak di tanggal jatuh tempo untuk menghindari tagihan.</w:t>
      </w:r>
    </w:p>
    <w:p w14:paraId="11B06565" w14:textId="77777777" w:rsidR="006773E5" w:rsidRDefault="00000000">
      <w:pPr>
        <w:pStyle w:val="ListBullet"/>
        <w:spacing w:after="80"/>
      </w:pPr>
      <w:r>
        <w:rPr>
          <w:rFonts w:ascii="Arial" w:hAnsi="Arial"/>
          <w:color w:val="333333"/>
          <w:sz w:val="20"/>
        </w:rPr>
        <w:t xml:space="preserve"> Proses registrasi dan lupa password masih dilakukan secara manual lewat chat.</w:t>
      </w:r>
    </w:p>
    <w:p w14:paraId="372E9F98" w14:textId="77777777" w:rsidR="006773E5" w:rsidRDefault="00000000">
      <w:pPr>
        <w:keepNext/>
        <w:spacing w:before="240" w:after="80"/>
      </w:pPr>
      <w:r>
        <w:rPr>
          <w:rFonts w:ascii="Arial" w:hAnsi="Arial"/>
          <w:b/>
          <w:color w:val="008080"/>
          <w:sz w:val="25"/>
        </w:rPr>
        <w:t>2.3 Solusi yang Diusulkan</w:t>
      </w:r>
    </w:p>
    <w:p w14:paraId="12AD6423" w14:textId="77777777" w:rsidR="006773E5" w:rsidRDefault="00000000">
      <w:pPr>
        <w:spacing w:after="80"/>
      </w:pPr>
      <w:r>
        <w:rPr>
          <w:rFonts w:ascii="Arial" w:hAnsi="Arial"/>
          <w:color w:val="333333"/>
          <w:sz w:val="20"/>
        </w:rPr>
        <w:t>Dibangun sistem aplikasi terintegrasi dengan fitur utama: Autentikasi &amp; Reset Password, Input Alamat Lengkap Pelanggan, Dashboard Countdown Jatuh Tempo, E-Billing &amp; Upload Bukti Transfer, Manajemen Tiket Kendala dengan Pemilihan Teknisi Online, Fitur Pencarian Pelanggan &amp; Status untuk Admin dan Teknisi, Proteksi Aturan H-3 untuk Self-Service Langganan, serta Pusat Broadcast &amp; Promo.</w:t>
      </w:r>
    </w:p>
    <w:p w14:paraId="20E744FE" w14:textId="77777777" w:rsidR="006773E5" w:rsidRDefault="00000000">
      <w:pPr>
        <w:keepNext/>
        <w:spacing w:before="240" w:after="80"/>
      </w:pPr>
      <w:r>
        <w:rPr>
          <w:rFonts w:ascii="Arial" w:hAnsi="Arial"/>
          <w:b/>
          <w:color w:val="008080"/>
          <w:sz w:val="25"/>
        </w:rPr>
        <w:lastRenderedPageBreak/>
        <w:t>2.4 Justifikasi Bisnis</w:t>
      </w:r>
    </w:p>
    <w:p w14:paraId="634E998A" w14:textId="77777777" w:rsidR="006773E5" w:rsidRDefault="00000000">
      <w:pPr>
        <w:spacing w:after="80"/>
      </w:pPr>
      <w:r>
        <w:rPr>
          <w:rFonts w:ascii="Arial" w:hAnsi="Arial"/>
          <w:color w:val="333333"/>
          <w:sz w:val="20"/>
        </w:rPr>
        <w:t>Meningkatkan kepuasan pelanggan melalui penanganan keluhan yang cepat, mengamankan arus kas (cash flow) dengan pencatatan e-billing dan aturan H-3, serta meningkatkan efisiensi kerja teknisi di lapangan dengan fitur pencarian data teknis pelanggan secara instant.</w:t>
      </w:r>
    </w:p>
    <w:p w14:paraId="59653818" w14:textId="77777777" w:rsidR="006773E5" w:rsidRDefault="00000000">
      <w:pPr>
        <w:keepNext/>
        <w:spacing w:before="320" w:after="120"/>
      </w:pPr>
      <w:r>
        <w:rPr>
          <w:rFonts w:ascii="Arial" w:hAnsi="Arial"/>
          <w:b/>
          <w:color w:val="1B365D"/>
          <w:sz w:val="30"/>
        </w:rPr>
        <w:t>3. Tujuan Bisnis</w:t>
      </w:r>
    </w:p>
    <w:p w14:paraId="1B25DF51" w14:textId="77777777" w:rsidR="006773E5" w:rsidRDefault="00000000">
      <w:pPr>
        <w:pStyle w:val="ListBullet"/>
        <w:spacing w:after="80"/>
      </w:pPr>
      <w:r>
        <w:rPr>
          <w:rFonts w:ascii="Arial" w:hAnsi="Arial"/>
          <w:color w:val="333333"/>
          <w:sz w:val="20"/>
        </w:rPr>
        <w:t xml:space="preserve"> Memusatkan seluruh data pelanggan, tagihan, tiket kendala, dan riwayat teknis dalam satu basis data terintegrasi.</w:t>
      </w:r>
    </w:p>
    <w:p w14:paraId="16F4DDCD" w14:textId="77777777" w:rsidR="006773E5" w:rsidRDefault="00000000">
      <w:pPr>
        <w:pStyle w:val="ListBullet"/>
        <w:spacing w:after="80"/>
      </w:pPr>
      <w:r>
        <w:rPr>
          <w:rFonts w:ascii="Arial" w:hAnsi="Arial"/>
          <w:color w:val="333333"/>
          <w:sz w:val="20"/>
        </w:rPr>
        <w:t xml:space="preserve"> Memfasilitasi pendaftaran mandiri pelanggan lengkap dengan data alamat dan fitur reset password otomatis.</w:t>
      </w:r>
    </w:p>
    <w:p w14:paraId="4AEDBDDD" w14:textId="77777777" w:rsidR="006773E5" w:rsidRDefault="00000000">
      <w:pPr>
        <w:pStyle w:val="ListBullet"/>
        <w:spacing w:after="80"/>
      </w:pPr>
      <w:r>
        <w:rPr>
          <w:rFonts w:ascii="Arial" w:hAnsi="Arial"/>
          <w:color w:val="333333"/>
          <w:sz w:val="20"/>
        </w:rPr>
        <w:t xml:space="preserve"> Mempercepat verifikasi pembayaran bulanan dan mereset status tagihan secara akurat.</w:t>
      </w:r>
    </w:p>
    <w:p w14:paraId="1D99B090" w14:textId="77777777" w:rsidR="006773E5" w:rsidRDefault="00000000">
      <w:pPr>
        <w:pStyle w:val="ListBullet"/>
        <w:spacing w:after="80"/>
      </w:pPr>
      <w:r>
        <w:rPr>
          <w:rFonts w:ascii="Arial" w:hAnsi="Arial"/>
          <w:color w:val="333333"/>
          <w:sz w:val="20"/>
        </w:rPr>
        <w:t xml:space="preserve"> Memungkinkan pelanggan memilih teknisi yang sedang Online untuk merespons kendala secara langsung.</w:t>
      </w:r>
    </w:p>
    <w:p w14:paraId="2C173FA8" w14:textId="77777777" w:rsidR="006773E5" w:rsidRDefault="00000000">
      <w:pPr>
        <w:pStyle w:val="ListBullet"/>
        <w:spacing w:after="80"/>
      </w:pPr>
      <w:r>
        <w:rPr>
          <w:rFonts w:ascii="Arial" w:hAnsi="Arial"/>
          <w:color w:val="333333"/>
          <w:sz w:val="20"/>
        </w:rPr>
        <w:t xml:space="preserve"> Menyediakan fitur Pencarian Pelanggan bagi Admin (akses data finansial &amp; akun) dan Teknisi (akses lokasi ODP &amp; spesifikasi teknis).</w:t>
      </w:r>
    </w:p>
    <w:p w14:paraId="12F1E47A" w14:textId="77777777" w:rsidR="006773E5" w:rsidRDefault="00000000">
      <w:pPr>
        <w:pStyle w:val="ListBullet"/>
        <w:spacing w:after="80"/>
      </w:pPr>
      <w:r>
        <w:rPr>
          <w:rFonts w:ascii="Arial" w:hAnsi="Arial"/>
          <w:color w:val="333333"/>
          <w:sz w:val="20"/>
        </w:rPr>
        <w:t xml:space="preserve"> Mencegah penyalahgunaan fitur Pause/Berhenti langganan melalui Aturan H-3.</w:t>
      </w:r>
    </w:p>
    <w:p w14:paraId="64D6EAFE" w14:textId="77777777" w:rsidR="006773E5" w:rsidRDefault="00000000">
      <w:pPr>
        <w:keepNext/>
        <w:spacing w:before="320" w:after="120"/>
      </w:pPr>
      <w:r>
        <w:rPr>
          <w:rFonts w:ascii="Arial" w:hAnsi="Arial"/>
          <w:b/>
          <w:color w:val="1B365D"/>
          <w:sz w:val="30"/>
        </w:rPr>
        <w:t>4. Ruang Lingkup Sistem</w:t>
      </w:r>
    </w:p>
    <w:p w14:paraId="240207D7" w14:textId="77777777" w:rsidR="006773E5" w:rsidRDefault="00000000">
      <w:pPr>
        <w:keepNext/>
        <w:spacing w:before="240" w:after="80"/>
      </w:pPr>
      <w:r>
        <w:rPr>
          <w:rFonts w:ascii="Arial" w:hAnsi="Arial"/>
          <w:b/>
          <w:color w:val="008080"/>
          <w:sz w:val="25"/>
        </w:rPr>
        <w:t>4.1 Modul Aplikasi Pelanggan (Android)</w:t>
      </w:r>
    </w:p>
    <w:p w14:paraId="7CF3765A" w14:textId="77777777" w:rsidR="006773E5" w:rsidRDefault="00000000">
      <w:pPr>
        <w:pStyle w:val="ListBullet"/>
        <w:spacing w:after="80"/>
      </w:pPr>
      <w:r>
        <w:rPr>
          <w:rFonts w:ascii="Arial" w:hAnsi="Arial"/>
          <w:color w:val="333333"/>
          <w:sz w:val="20"/>
        </w:rPr>
        <w:t xml:space="preserve"> Registrasi akun mandiri dengan pengisian alamat lengkap &amp; data diri.</w:t>
      </w:r>
    </w:p>
    <w:p w14:paraId="23106431" w14:textId="77777777" w:rsidR="006773E5" w:rsidRDefault="00000000">
      <w:pPr>
        <w:pStyle w:val="ListBullet"/>
        <w:spacing w:after="80"/>
      </w:pPr>
      <w:r>
        <w:rPr>
          <w:rFonts w:ascii="Arial" w:hAnsi="Arial"/>
          <w:color w:val="333333"/>
          <w:sz w:val="20"/>
        </w:rPr>
        <w:t xml:space="preserve"> Fitur Login ke sistem dan Lupa Password (reset password via email).</w:t>
      </w:r>
    </w:p>
    <w:p w14:paraId="46E06B44" w14:textId="77777777" w:rsidR="006773E5" w:rsidRDefault="00000000">
      <w:pPr>
        <w:pStyle w:val="ListBullet"/>
        <w:spacing w:after="80"/>
      </w:pPr>
      <w:r>
        <w:rPr>
          <w:rFonts w:ascii="Arial" w:hAnsi="Arial"/>
          <w:color w:val="333333"/>
          <w:sz w:val="20"/>
        </w:rPr>
        <w:t xml:space="preserve"> Dashboard status paket &amp; countdown tanggal jatuh tempo.</w:t>
      </w:r>
    </w:p>
    <w:p w14:paraId="2A7FE3C6" w14:textId="77777777" w:rsidR="006773E5" w:rsidRDefault="00000000">
      <w:pPr>
        <w:pStyle w:val="ListBullet"/>
        <w:spacing w:after="80"/>
      </w:pPr>
      <w:r>
        <w:rPr>
          <w:rFonts w:ascii="Arial" w:hAnsi="Arial"/>
          <w:color w:val="333333"/>
          <w:sz w:val="20"/>
        </w:rPr>
        <w:t xml:space="preserve"> E-Billing, tombol 'Bayar Sekarang', dan unggah bukti transfer.</w:t>
      </w:r>
    </w:p>
    <w:p w14:paraId="0751F521" w14:textId="77777777" w:rsidR="006773E5" w:rsidRDefault="00000000">
      <w:pPr>
        <w:pStyle w:val="ListBullet"/>
        <w:spacing w:after="80"/>
      </w:pPr>
      <w:r>
        <w:rPr>
          <w:rFonts w:ascii="Arial" w:hAnsi="Arial"/>
          <w:color w:val="333333"/>
          <w:sz w:val="20"/>
        </w:rPr>
        <w:t xml:space="preserve"> Pembuatan tiket kendala dengan fitur memilih Teknisi Online.</w:t>
      </w:r>
    </w:p>
    <w:p w14:paraId="6E35B06D" w14:textId="77777777" w:rsidR="006773E5" w:rsidRDefault="00000000">
      <w:pPr>
        <w:pStyle w:val="ListBullet"/>
        <w:spacing w:after="80"/>
      </w:pPr>
      <w:r>
        <w:rPr>
          <w:rFonts w:ascii="Arial" w:hAnsi="Arial"/>
          <w:color w:val="333333"/>
          <w:sz w:val="20"/>
        </w:rPr>
        <w:t xml:space="preserve"> Self-service langganan: Ganti Paket, Pause/Libur (H-3), Berhenti Berlangganan (H-3).</w:t>
      </w:r>
    </w:p>
    <w:p w14:paraId="1CBE43B4" w14:textId="77777777" w:rsidR="006773E5" w:rsidRDefault="00000000">
      <w:pPr>
        <w:pStyle w:val="ListBullet"/>
        <w:spacing w:after="80"/>
      </w:pPr>
      <w:r>
        <w:rPr>
          <w:rFonts w:ascii="Arial" w:hAnsi="Arial"/>
          <w:color w:val="333333"/>
          <w:sz w:val="20"/>
        </w:rPr>
        <w:t xml:space="preserve"> Chat langsung dengan teknisi penanggung jawab dan rating ulasan.</w:t>
      </w:r>
    </w:p>
    <w:p w14:paraId="4A381ED7" w14:textId="77777777" w:rsidR="006773E5" w:rsidRDefault="00000000">
      <w:pPr>
        <w:keepNext/>
        <w:spacing w:before="240" w:after="80"/>
      </w:pPr>
      <w:r>
        <w:rPr>
          <w:rFonts w:ascii="Arial" w:hAnsi="Arial"/>
          <w:b/>
          <w:color w:val="008080"/>
          <w:sz w:val="25"/>
        </w:rPr>
        <w:t>4.2 Modul Aplikasi Teknisi (Android)</w:t>
      </w:r>
    </w:p>
    <w:p w14:paraId="6603FEC3" w14:textId="77777777" w:rsidR="006773E5" w:rsidRDefault="00000000">
      <w:pPr>
        <w:pStyle w:val="ListBullet"/>
        <w:spacing w:after="80"/>
      </w:pPr>
      <w:r>
        <w:rPr>
          <w:rFonts w:ascii="Arial" w:hAnsi="Arial"/>
          <w:color w:val="333333"/>
          <w:sz w:val="20"/>
        </w:rPr>
        <w:t xml:space="preserve"> Toggle status Online / Offline.</w:t>
      </w:r>
    </w:p>
    <w:p w14:paraId="425164D1" w14:textId="77777777" w:rsidR="006773E5" w:rsidRDefault="00000000">
      <w:pPr>
        <w:pStyle w:val="ListBullet"/>
        <w:spacing w:after="80"/>
      </w:pPr>
      <w:r>
        <w:rPr>
          <w:rFonts w:ascii="Arial" w:hAnsi="Arial"/>
          <w:color w:val="333333"/>
          <w:sz w:val="20"/>
        </w:rPr>
        <w:t xml:space="preserve"> Fitur Pencarian Pelanggan &amp; ODP: Cari nama, ID pelanggan, ODP, atau alamat untuk melihat informasi teknis &amp; status jaringan sebelum meluncur.</w:t>
      </w:r>
    </w:p>
    <w:p w14:paraId="479587EF" w14:textId="77777777" w:rsidR="006773E5" w:rsidRDefault="00000000">
      <w:pPr>
        <w:pStyle w:val="ListBullet"/>
        <w:spacing w:after="80"/>
      </w:pPr>
      <w:r>
        <w:rPr>
          <w:rFonts w:ascii="Arial" w:hAnsi="Arial"/>
          <w:color w:val="333333"/>
          <w:sz w:val="20"/>
        </w:rPr>
        <w:t xml:space="preserve"> Menerima permintaan perbaikan, detail alamat/lokasi, dan in-app chat.</w:t>
      </w:r>
    </w:p>
    <w:p w14:paraId="4E8CA5C7" w14:textId="77777777" w:rsidR="006773E5" w:rsidRDefault="00000000">
      <w:pPr>
        <w:pStyle w:val="ListBullet"/>
        <w:spacing w:after="80"/>
      </w:pPr>
      <w:r>
        <w:rPr>
          <w:rFonts w:ascii="Arial" w:hAnsi="Arial"/>
          <w:color w:val="333333"/>
          <w:sz w:val="20"/>
        </w:rPr>
        <w:t xml:space="preserve"> Pelaporan pengerjaan: Unggah foto lokasi/perangkat &amp; catat material (kabel, router, connector) yang dipakai.</w:t>
      </w:r>
    </w:p>
    <w:p w14:paraId="04C0A7DA" w14:textId="77777777" w:rsidR="006773E5" w:rsidRDefault="00000000">
      <w:pPr>
        <w:keepNext/>
        <w:spacing w:before="240" w:after="80"/>
      </w:pPr>
      <w:r>
        <w:rPr>
          <w:rFonts w:ascii="Arial" w:hAnsi="Arial"/>
          <w:b/>
          <w:color w:val="008080"/>
          <w:sz w:val="25"/>
        </w:rPr>
        <w:t>4.3 Modul Dashboard Admin (Web / Mobile)</w:t>
      </w:r>
    </w:p>
    <w:p w14:paraId="6DF40087" w14:textId="77777777" w:rsidR="006773E5" w:rsidRDefault="00000000">
      <w:pPr>
        <w:pStyle w:val="ListBullet"/>
        <w:spacing w:after="80"/>
      </w:pPr>
      <w:r>
        <w:rPr>
          <w:rFonts w:ascii="Arial" w:hAnsi="Arial"/>
          <w:color w:val="333333"/>
          <w:sz w:val="20"/>
        </w:rPr>
        <w:t xml:space="preserve"> Login Dashboard Admin khusus dengan otorisasi role.</w:t>
      </w:r>
    </w:p>
    <w:p w14:paraId="44C52CEF" w14:textId="77777777" w:rsidR="006773E5" w:rsidRDefault="00000000">
      <w:pPr>
        <w:pStyle w:val="ListBullet"/>
        <w:spacing w:after="80"/>
      </w:pPr>
      <w:r>
        <w:rPr>
          <w:rFonts w:ascii="Arial" w:hAnsi="Arial"/>
          <w:color w:val="333333"/>
          <w:sz w:val="20"/>
        </w:rPr>
        <w:t xml:space="preserve"> Fitur Pencarian Pelanggan Komprehensif: Filter berdasarkan Nama, No HP, ID Pelanggan, ID ODP, Jenis Paket, dan Status (Aktif/Tercut/Pause).</w:t>
      </w:r>
    </w:p>
    <w:p w14:paraId="5B59AA42" w14:textId="77777777" w:rsidR="006773E5" w:rsidRDefault="00000000">
      <w:pPr>
        <w:pStyle w:val="ListBullet"/>
        <w:spacing w:after="80"/>
      </w:pPr>
      <w:r>
        <w:rPr>
          <w:rFonts w:ascii="Arial" w:hAnsi="Arial"/>
          <w:color w:val="333333"/>
          <w:sz w:val="20"/>
        </w:rPr>
        <w:t xml:space="preserve"> Verifikasi e-billing &amp; bukti bayar, penyesuaian status paket (Lunas/Isolir).</w:t>
      </w:r>
    </w:p>
    <w:p w14:paraId="19E5933A" w14:textId="77777777" w:rsidR="006773E5" w:rsidRDefault="00000000">
      <w:pPr>
        <w:pStyle w:val="ListBullet"/>
        <w:spacing w:after="80"/>
      </w:pPr>
      <w:r>
        <w:rPr>
          <w:rFonts w:ascii="Arial" w:hAnsi="Arial"/>
          <w:color w:val="333333"/>
          <w:sz w:val="20"/>
        </w:rPr>
        <w:t xml:space="preserve"> Persetujuan pengajuan H-3 (Pause, Ganti Paket, Berhenti).</w:t>
      </w:r>
    </w:p>
    <w:p w14:paraId="174DC51B" w14:textId="77777777" w:rsidR="006773E5" w:rsidRDefault="00000000">
      <w:pPr>
        <w:pStyle w:val="ListBullet"/>
        <w:spacing w:after="80"/>
      </w:pPr>
      <w:r>
        <w:rPr>
          <w:rFonts w:ascii="Arial" w:hAnsi="Arial"/>
          <w:color w:val="333333"/>
          <w:sz w:val="20"/>
        </w:rPr>
        <w:lastRenderedPageBreak/>
        <w:t xml:space="preserve"> Monitoring teknisi (status Online/Offline &amp; penugasan tiket).</w:t>
      </w:r>
    </w:p>
    <w:p w14:paraId="1D8F56A8" w14:textId="77777777" w:rsidR="006773E5" w:rsidRDefault="00000000">
      <w:pPr>
        <w:pStyle w:val="ListBullet"/>
        <w:spacing w:after="80"/>
      </w:pPr>
      <w:r>
        <w:rPr>
          <w:rFonts w:ascii="Arial" w:hAnsi="Arial"/>
          <w:color w:val="333333"/>
          <w:sz w:val="20"/>
        </w:rPr>
        <w:t xml:space="preserve"> Pusat Broadcast &amp; Promo (Banner Carousel &amp; Notifikasi Push per Area).</w:t>
      </w:r>
    </w:p>
    <w:p w14:paraId="1EFC2733" w14:textId="77777777" w:rsidR="006773E5" w:rsidRDefault="00000000">
      <w:pPr>
        <w:keepNext/>
        <w:spacing w:before="240" w:after="80"/>
      </w:pPr>
      <w:r>
        <w:rPr>
          <w:rFonts w:ascii="Arial" w:hAnsi="Arial"/>
          <w:b/>
          <w:color w:val="008080"/>
          <w:sz w:val="25"/>
        </w:rPr>
        <w:t>4.4 Ruang Lingkup yang Tidak Termasuk</w:t>
      </w:r>
    </w:p>
    <w:p w14:paraId="4A78A3E5" w14:textId="77777777" w:rsidR="006773E5" w:rsidRDefault="00000000">
      <w:pPr>
        <w:pStyle w:val="ListBullet"/>
        <w:spacing w:after="80"/>
      </w:pPr>
      <w:r>
        <w:rPr>
          <w:rFonts w:ascii="Arial" w:hAnsi="Arial"/>
          <w:color w:val="333333"/>
          <w:sz w:val="20"/>
        </w:rPr>
        <w:t xml:space="preserve"> Pembayaran berulang otomatis (auto-debit) tanpa persetujuan user.</w:t>
      </w:r>
    </w:p>
    <w:p w14:paraId="11347644" w14:textId="77777777" w:rsidR="006773E5" w:rsidRDefault="00000000">
      <w:pPr>
        <w:pStyle w:val="ListBullet"/>
        <w:spacing w:after="80"/>
      </w:pPr>
      <w:r>
        <w:rPr>
          <w:rFonts w:ascii="Arial" w:hAnsi="Arial"/>
          <w:color w:val="333333"/>
          <w:sz w:val="20"/>
        </w:rPr>
        <w:t xml:space="preserve"> Integrasi alat mikrotik/router secara hardware-level otomatis pada versi MVP awal.</w:t>
      </w:r>
    </w:p>
    <w:p w14:paraId="24A9BBA9" w14:textId="77777777" w:rsidR="006773E5" w:rsidRDefault="00000000">
      <w:pPr>
        <w:keepNext/>
        <w:spacing w:before="320" w:after="120"/>
      </w:pPr>
      <w:r>
        <w:rPr>
          <w:rFonts w:ascii="Arial" w:hAnsi="Arial"/>
          <w:b/>
          <w:color w:val="1B365D"/>
          <w:sz w:val="30"/>
        </w:rPr>
        <w:t>5. Stakeholders dan Pengguna</w:t>
      </w:r>
    </w:p>
    <w:tbl>
      <w:tblPr>
        <w:tblW w:w="0" w:type="auto"/>
        <w:jc w:val="center"/>
        <w:tblLayout w:type="fixed"/>
        <w:tblLook w:val="04A0" w:firstRow="1" w:lastRow="0" w:firstColumn="1" w:lastColumn="0" w:noHBand="0" w:noVBand="1"/>
      </w:tblPr>
      <w:tblGrid>
        <w:gridCol w:w="2160"/>
        <w:gridCol w:w="2160"/>
        <w:gridCol w:w="5040"/>
      </w:tblGrid>
      <w:tr w:rsidR="006773E5" w14:paraId="48232726" w14:textId="77777777">
        <w:trPr>
          <w:jc w:val="center"/>
        </w:trPr>
        <w:tc>
          <w:tcPr>
            <w:tcW w:w="2160" w:type="dxa"/>
            <w:shd w:val="clear" w:color="auto" w:fill="1B365D"/>
            <w:tcMar>
              <w:top w:w="140" w:type="dxa"/>
              <w:left w:w="150" w:type="dxa"/>
              <w:bottom w:w="140" w:type="dxa"/>
              <w:right w:w="150" w:type="dxa"/>
            </w:tcMar>
          </w:tcPr>
          <w:p w14:paraId="1E911BA3" w14:textId="77777777" w:rsidR="006773E5" w:rsidRDefault="00000000">
            <w:r>
              <w:rPr>
                <w:rFonts w:ascii="Arial" w:hAnsi="Arial"/>
                <w:b/>
                <w:color w:val="FFFFFF"/>
                <w:sz w:val="19"/>
              </w:rPr>
              <w:t>Stakeholder</w:t>
            </w:r>
          </w:p>
        </w:tc>
        <w:tc>
          <w:tcPr>
            <w:tcW w:w="2160" w:type="dxa"/>
            <w:shd w:val="clear" w:color="auto" w:fill="1B365D"/>
            <w:tcMar>
              <w:top w:w="140" w:type="dxa"/>
              <w:left w:w="150" w:type="dxa"/>
              <w:bottom w:w="140" w:type="dxa"/>
              <w:right w:w="150" w:type="dxa"/>
            </w:tcMar>
          </w:tcPr>
          <w:p w14:paraId="3FDDFC81" w14:textId="77777777" w:rsidR="006773E5" w:rsidRDefault="00000000">
            <w:r>
              <w:rPr>
                <w:rFonts w:ascii="Arial" w:hAnsi="Arial"/>
                <w:b/>
                <w:color w:val="FFFFFF"/>
                <w:sz w:val="19"/>
              </w:rPr>
              <w:t>Role / Peran</w:t>
            </w:r>
          </w:p>
        </w:tc>
        <w:tc>
          <w:tcPr>
            <w:tcW w:w="5040" w:type="dxa"/>
            <w:shd w:val="clear" w:color="auto" w:fill="1B365D"/>
            <w:tcMar>
              <w:top w:w="140" w:type="dxa"/>
              <w:left w:w="150" w:type="dxa"/>
              <w:bottom w:w="140" w:type="dxa"/>
              <w:right w:w="150" w:type="dxa"/>
            </w:tcMar>
          </w:tcPr>
          <w:p w14:paraId="422CB4DC" w14:textId="77777777" w:rsidR="006773E5" w:rsidRDefault="00000000">
            <w:r>
              <w:rPr>
                <w:rFonts w:ascii="Arial" w:hAnsi="Arial"/>
                <w:b/>
                <w:color w:val="FFFFFF"/>
                <w:sz w:val="19"/>
              </w:rPr>
              <w:t>Tanggung Jawab Utama</w:t>
            </w:r>
          </w:p>
        </w:tc>
      </w:tr>
      <w:tr w:rsidR="006773E5" w14:paraId="05109AF2" w14:textId="77777777">
        <w:trPr>
          <w:jc w:val="center"/>
        </w:trPr>
        <w:tc>
          <w:tcPr>
            <w:tcW w:w="2160" w:type="dxa"/>
            <w:shd w:val="clear" w:color="auto" w:fill="F4F6F9"/>
            <w:tcMar>
              <w:top w:w="100" w:type="dxa"/>
              <w:left w:w="150" w:type="dxa"/>
              <w:bottom w:w="100" w:type="dxa"/>
              <w:right w:w="150" w:type="dxa"/>
            </w:tcMar>
          </w:tcPr>
          <w:p w14:paraId="07A1C4BC" w14:textId="77777777" w:rsidR="006773E5" w:rsidRDefault="00000000">
            <w:r>
              <w:rPr>
                <w:rFonts w:ascii="Arial" w:hAnsi="Arial"/>
                <w:color w:val="333333"/>
                <w:sz w:val="18"/>
              </w:rPr>
              <w:t>Pelanggan</w:t>
            </w:r>
          </w:p>
        </w:tc>
        <w:tc>
          <w:tcPr>
            <w:tcW w:w="2160" w:type="dxa"/>
            <w:shd w:val="clear" w:color="auto" w:fill="F4F6F9"/>
            <w:tcMar>
              <w:top w:w="100" w:type="dxa"/>
              <w:left w:w="150" w:type="dxa"/>
              <w:bottom w:w="100" w:type="dxa"/>
              <w:right w:w="150" w:type="dxa"/>
            </w:tcMar>
          </w:tcPr>
          <w:p w14:paraId="6405114C" w14:textId="77777777" w:rsidR="006773E5" w:rsidRDefault="00000000">
            <w:r>
              <w:rPr>
                <w:rFonts w:ascii="Arial" w:hAnsi="Arial"/>
                <w:color w:val="333333"/>
                <w:sz w:val="18"/>
              </w:rPr>
              <w:t>Customer / User</w:t>
            </w:r>
          </w:p>
        </w:tc>
        <w:tc>
          <w:tcPr>
            <w:tcW w:w="5040" w:type="dxa"/>
            <w:shd w:val="clear" w:color="auto" w:fill="F4F6F9"/>
            <w:tcMar>
              <w:top w:w="100" w:type="dxa"/>
              <w:left w:w="150" w:type="dxa"/>
              <w:bottom w:w="100" w:type="dxa"/>
              <w:right w:w="150" w:type="dxa"/>
            </w:tcMar>
          </w:tcPr>
          <w:p w14:paraId="317588DF" w14:textId="77777777" w:rsidR="006773E5" w:rsidRDefault="00000000">
            <w:r>
              <w:rPr>
                <w:rFonts w:ascii="Arial" w:hAnsi="Arial"/>
                <w:color w:val="333333"/>
                <w:sz w:val="18"/>
              </w:rPr>
              <w:t>Registrasi &amp; isi alamat, login &amp; lupa password, bayar via upload bukti, buat tiket kendala, pilih teknisi online, ajukan ganti paket/pause (H-3), berikan rating.</w:t>
            </w:r>
          </w:p>
        </w:tc>
      </w:tr>
      <w:tr w:rsidR="006773E5" w14:paraId="4094117C" w14:textId="77777777">
        <w:trPr>
          <w:jc w:val="center"/>
        </w:trPr>
        <w:tc>
          <w:tcPr>
            <w:tcW w:w="2160" w:type="dxa"/>
            <w:shd w:val="clear" w:color="auto" w:fill="FFFFFF"/>
            <w:tcMar>
              <w:top w:w="100" w:type="dxa"/>
              <w:left w:w="150" w:type="dxa"/>
              <w:bottom w:w="100" w:type="dxa"/>
              <w:right w:w="150" w:type="dxa"/>
            </w:tcMar>
          </w:tcPr>
          <w:p w14:paraId="6914F7C6" w14:textId="77777777" w:rsidR="006773E5" w:rsidRDefault="00000000">
            <w:r>
              <w:rPr>
                <w:rFonts w:ascii="Arial" w:hAnsi="Arial"/>
                <w:color w:val="333333"/>
                <w:sz w:val="18"/>
              </w:rPr>
              <w:t>Teknisi</w:t>
            </w:r>
          </w:p>
        </w:tc>
        <w:tc>
          <w:tcPr>
            <w:tcW w:w="2160" w:type="dxa"/>
            <w:shd w:val="clear" w:color="auto" w:fill="FFFFFF"/>
            <w:tcMar>
              <w:top w:w="100" w:type="dxa"/>
              <w:left w:w="150" w:type="dxa"/>
              <w:bottom w:w="100" w:type="dxa"/>
              <w:right w:w="150" w:type="dxa"/>
            </w:tcMar>
          </w:tcPr>
          <w:p w14:paraId="64725A2B" w14:textId="77777777" w:rsidR="006773E5" w:rsidRDefault="00000000">
            <w:r>
              <w:rPr>
                <w:rFonts w:ascii="Arial" w:hAnsi="Arial"/>
                <w:color w:val="333333"/>
                <w:sz w:val="18"/>
              </w:rPr>
              <w:t>Field Operations</w:t>
            </w:r>
          </w:p>
        </w:tc>
        <w:tc>
          <w:tcPr>
            <w:tcW w:w="5040" w:type="dxa"/>
            <w:shd w:val="clear" w:color="auto" w:fill="FFFFFF"/>
            <w:tcMar>
              <w:top w:w="100" w:type="dxa"/>
              <w:left w:w="150" w:type="dxa"/>
              <w:bottom w:w="100" w:type="dxa"/>
              <w:right w:w="150" w:type="dxa"/>
            </w:tcMar>
          </w:tcPr>
          <w:p w14:paraId="11FA0B66" w14:textId="77777777" w:rsidR="006773E5" w:rsidRDefault="00000000">
            <w:r>
              <w:rPr>
                <w:rFonts w:ascii="Arial" w:hAnsi="Arial"/>
                <w:color w:val="333333"/>
                <w:sz w:val="18"/>
              </w:rPr>
              <w:t>Mengatur status Online/Offline, mencari data teknis pelanggan/ODP, menyelesaikan perbaikan, upload foto &amp; catat material, chat dengan pelanggan.</w:t>
            </w:r>
          </w:p>
        </w:tc>
      </w:tr>
      <w:tr w:rsidR="006773E5" w14:paraId="6E6EDFD8" w14:textId="77777777">
        <w:trPr>
          <w:jc w:val="center"/>
        </w:trPr>
        <w:tc>
          <w:tcPr>
            <w:tcW w:w="2160" w:type="dxa"/>
            <w:shd w:val="clear" w:color="auto" w:fill="F4F6F9"/>
            <w:tcMar>
              <w:top w:w="100" w:type="dxa"/>
              <w:left w:w="150" w:type="dxa"/>
              <w:bottom w:w="100" w:type="dxa"/>
              <w:right w:w="150" w:type="dxa"/>
            </w:tcMar>
          </w:tcPr>
          <w:p w14:paraId="0B6F9C30" w14:textId="77777777" w:rsidR="006773E5" w:rsidRDefault="00000000">
            <w:r>
              <w:rPr>
                <w:rFonts w:ascii="Arial" w:hAnsi="Arial"/>
                <w:color w:val="333333"/>
                <w:sz w:val="18"/>
              </w:rPr>
              <w:t>Admin / Pemilik</w:t>
            </w:r>
          </w:p>
        </w:tc>
        <w:tc>
          <w:tcPr>
            <w:tcW w:w="2160" w:type="dxa"/>
            <w:shd w:val="clear" w:color="auto" w:fill="F4F6F9"/>
            <w:tcMar>
              <w:top w:w="100" w:type="dxa"/>
              <w:left w:w="150" w:type="dxa"/>
              <w:bottom w:w="100" w:type="dxa"/>
              <w:right w:w="150" w:type="dxa"/>
            </w:tcMar>
          </w:tcPr>
          <w:p w14:paraId="53C7A49E" w14:textId="77777777" w:rsidR="006773E5" w:rsidRDefault="00000000">
            <w:r>
              <w:rPr>
                <w:rFonts w:ascii="Arial" w:hAnsi="Arial"/>
                <w:color w:val="333333"/>
                <w:sz w:val="18"/>
              </w:rPr>
              <w:t>System Administrator</w:t>
            </w:r>
          </w:p>
        </w:tc>
        <w:tc>
          <w:tcPr>
            <w:tcW w:w="5040" w:type="dxa"/>
            <w:shd w:val="clear" w:color="auto" w:fill="F4F6F9"/>
            <w:tcMar>
              <w:top w:w="100" w:type="dxa"/>
              <w:left w:w="150" w:type="dxa"/>
              <w:bottom w:w="100" w:type="dxa"/>
              <w:right w:w="150" w:type="dxa"/>
            </w:tcMar>
          </w:tcPr>
          <w:p w14:paraId="2D0330AB" w14:textId="77777777" w:rsidR="006773E5" w:rsidRDefault="00000000">
            <w:r>
              <w:rPr>
                <w:rFonts w:ascii="Arial" w:hAnsi="Arial"/>
                <w:color w:val="333333"/>
                <w:sz w:val="18"/>
              </w:rPr>
              <w:t>Verifikasi bukti bayar, cari &amp; kelola data pelanggan, isolir/suspend paket, monitoring &amp; penugasan teknisi, kelola promo &amp; broadcast.</w:t>
            </w:r>
          </w:p>
        </w:tc>
      </w:tr>
    </w:tbl>
    <w:p w14:paraId="2E8E4580" w14:textId="77777777" w:rsidR="006773E5" w:rsidRDefault="006773E5">
      <w:pPr>
        <w:spacing w:after="120"/>
      </w:pPr>
    </w:p>
    <w:p w14:paraId="230D05DC" w14:textId="77777777" w:rsidR="006773E5" w:rsidRDefault="00000000">
      <w:pPr>
        <w:keepNext/>
        <w:spacing w:before="320" w:after="120"/>
      </w:pPr>
      <w:r>
        <w:rPr>
          <w:rFonts w:ascii="Arial" w:hAnsi="Arial"/>
          <w:b/>
          <w:color w:val="1B365D"/>
          <w:sz w:val="30"/>
        </w:rPr>
        <w:t>6. Persyaratan Fungsional</w:t>
      </w:r>
    </w:p>
    <w:p w14:paraId="45A691E7" w14:textId="77777777" w:rsidR="006773E5" w:rsidRDefault="00000000">
      <w:pPr>
        <w:pStyle w:val="ListBullet"/>
        <w:spacing w:after="80"/>
      </w:pPr>
      <w:r>
        <w:rPr>
          <w:rFonts w:ascii="Arial" w:hAnsi="Arial"/>
          <w:b/>
          <w:color w:val="333333"/>
          <w:sz w:val="20"/>
        </w:rPr>
        <w:t xml:space="preserve">FR-01 (Registrasi &amp; Profil): </w:t>
      </w:r>
      <w:r>
        <w:rPr>
          <w:rFonts w:ascii="Arial" w:hAnsi="Arial"/>
          <w:color w:val="333333"/>
          <w:sz w:val="20"/>
        </w:rPr>
        <w:t xml:space="preserve"> Pelanggan dapat membuat akun baru dengan menyertakan nama, email, nomor WhatsApp, serta input alamat &amp; data diri lokasi pemasangan.</w:t>
      </w:r>
    </w:p>
    <w:p w14:paraId="2238219D" w14:textId="77777777" w:rsidR="006773E5" w:rsidRDefault="00000000">
      <w:pPr>
        <w:pStyle w:val="ListBullet"/>
        <w:spacing w:after="80"/>
      </w:pPr>
      <w:r>
        <w:rPr>
          <w:rFonts w:ascii="Arial" w:hAnsi="Arial"/>
          <w:b/>
          <w:color w:val="333333"/>
          <w:sz w:val="20"/>
        </w:rPr>
        <w:t xml:space="preserve">FR-02 (Autentikasi &amp; Reset Password): </w:t>
      </w:r>
      <w:r>
        <w:rPr>
          <w:rFonts w:ascii="Arial" w:hAnsi="Arial"/>
          <w:color w:val="333333"/>
          <w:sz w:val="20"/>
        </w:rPr>
        <w:t xml:space="preserve"> Sistem menyediakan fitur Login dan Lupa Password untuk memulihkan kata sandi pelanggan.</w:t>
      </w:r>
    </w:p>
    <w:p w14:paraId="5E6E3D94" w14:textId="77777777" w:rsidR="006773E5" w:rsidRDefault="00000000">
      <w:pPr>
        <w:pStyle w:val="ListBullet"/>
        <w:spacing w:after="80"/>
      </w:pPr>
      <w:r>
        <w:rPr>
          <w:rFonts w:ascii="Arial" w:hAnsi="Arial"/>
          <w:b/>
          <w:color w:val="333333"/>
          <w:sz w:val="20"/>
        </w:rPr>
        <w:t xml:space="preserve">FR-03 (Dashboard Countdown): </w:t>
      </w:r>
      <w:r>
        <w:rPr>
          <w:rFonts w:ascii="Arial" w:hAnsi="Arial"/>
          <w:color w:val="333333"/>
          <w:sz w:val="20"/>
        </w:rPr>
        <w:t xml:space="preserve"> Pelanggan dapat melihat paket aktif, status jaringan (Aktif/Isolir/Pause), dan countdown hitung mundur tanggal jatuh tempo.</w:t>
      </w:r>
    </w:p>
    <w:p w14:paraId="463D43C9" w14:textId="77777777" w:rsidR="006773E5" w:rsidRDefault="00000000">
      <w:pPr>
        <w:pStyle w:val="ListBullet"/>
        <w:spacing w:after="80"/>
      </w:pPr>
      <w:r>
        <w:rPr>
          <w:rFonts w:ascii="Arial" w:hAnsi="Arial"/>
          <w:b/>
          <w:color w:val="333333"/>
          <w:sz w:val="20"/>
        </w:rPr>
        <w:t xml:space="preserve">FR-04 (Upload Bukti Bayar): </w:t>
      </w:r>
      <w:r>
        <w:rPr>
          <w:rFonts w:ascii="Arial" w:hAnsi="Arial"/>
          <w:color w:val="333333"/>
          <w:sz w:val="20"/>
        </w:rPr>
        <w:t xml:space="preserve"> Pelanggan dapat mengunggah foto bukti bayar yang akan masuk ke inbox verifikasi Admin.</w:t>
      </w:r>
    </w:p>
    <w:p w14:paraId="375E5AE0" w14:textId="77777777" w:rsidR="006773E5" w:rsidRDefault="00000000">
      <w:pPr>
        <w:pStyle w:val="ListBullet"/>
        <w:spacing w:after="80"/>
      </w:pPr>
      <w:r>
        <w:rPr>
          <w:rFonts w:ascii="Arial" w:hAnsi="Arial"/>
          <w:b/>
          <w:color w:val="333333"/>
          <w:sz w:val="20"/>
        </w:rPr>
        <w:t xml:space="preserve">FR-05 (Pilih Teknisi Online): </w:t>
      </w:r>
      <w:r>
        <w:rPr>
          <w:rFonts w:ascii="Arial" w:hAnsi="Arial"/>
          <w:color w:val="333333"/>
          <w:sz w:val="20"/>
        </w:rPr>
        <w:t xml:space="preserve"> Pelanggan dapat membuat tiket kendala dan memilih teknisi yang statusnya Online.</w:t>
      </w:r>
    </w:p>
    <w:p w14:paraId="39D10995" w14:textId="77777777" w:rsidR="006773E5" w:rsidRDefault="00000000">
      <w:pPr>
        <w:pStyle w:val="ListBullet"/>
        <w:spacing w:after="80"/>
      </w:pPr>
      <w:r>
        <w:rPr>
          <w:rFonts w:ascii="Arial" w:hAnsi="Arial"/>
          <w:b/>
          <w:color w:val="333333"/>
          <w:sz w:val="20"/>
        </w:rPr>
        <w:t xml:space="preserve">FR-06 (Proteksi Aturan H-3): </w:t>
      </w:r>
      <w:r>
        <w:rPr>
          <w:rFonts w:ascii="Arial" w:hAnsi="Arial"/>
          <w:color w:val="333333"/>
          <w:sz w:val="20"/>
        </w:rPr>
        <w:t xml:space="preserve"> Sistem mengunci pengajuan Pause/Berhenti jika dilakukan kurang dari H-3 sebelum tanggal jatuh tempo.</w:t>
      </w:r>
    </w:p>
    <w:p w14:paraId="23697A8A" w14:textId="77777777" w:rsidR="006773E5" w:rsidRDefault="00000000">
      <w:pPr>
        <w:pStyle w:val="ListBullet"/>
        <w:spacing w:after="80"/>
      </w:pPr>
      <w:r>
        <w:rPr>
          <w:rFonts w:ascii="Arial" w:hAnsi="Arial"/>
          <w:b/>
          <w:color w:val="333333"/>
          <w:sz w:val="20"/>
        </w:rPr>
        <w:t xml:space="preserve">FR-07 (Search &amp; Kelola Pelanggan - Admin): </w:t>
      </w:r>
      <w:r>
        <w:rPr>
          <w:rFonts w:ascii="Arial" w:hAnsi="Arial"/>
          <w:color w:val="333333"/>
          <w:sz w:val="20"/>
        </w:rPr>
        <w:t xml:space="preserve"> Admin dapat mencari data pelanggan berdasarkan Nama, ID, No HP, ODP, atau Status, serta mengubah status jaringan secara manual (Lunas/Isolir).</w:t>
      </w:r>
    </w:p>
    <w:p w14:paraId="208EB8B5" w14:textId="77777777" w:rsidR="006773E5" w:rsidRDefault="00000000">
      <w:pPr>
        <w:pStyle w:val="ListBullet"/>
        <w:spacing w:after="80"/>
      </w:pPr>
      <w:r>
        <w:rPr>
          <w:rFonts w:ascii="Arial" w:hAnsi="Arial"/>
          <w:b/>
          <w:color w:val="333333"/>
          <w:sz w:val="20"/>
        </w:rPr>
        <w:t xml:space="preserve">FR-08 (Search Data Pelanggan &amp; ODP - Teknisi): </w:t>
      </w:r>
      <w:r>
        <w:rPr>
          <w:rFonts w:ascii="Arial" w:hAnsi="Arial"/>
          <w:color w:val="333333"/>
          <w:sz w:val="20"/>
        </w:rPr>
        <w:t xml:space="preserve"> Teknisi dapat mencari data pelanggan berdasarkan ID/Nama/ODP untuk melihat detail lokasi, tipe router, dan riwayat kendala.</w:t>
      </w:r>
    </w:p>
    <w:p w14:paraId="1E50B08D" w14:textId="77777777" w:rsidR="006773E5" w:rsidRDefault="00000000">
      <w:pPr>
        <w:pStyle w:val="ListBullet"/>
        <w:spacing w:after="80"/>
      </w:pPr>
      <w:r>
        <w:rPr>
          <w:rFonts w:ascii="Arial" w:hAnsi="Arial"/>
          <w:b/>
          <w:color w:val="333333"/>
          <w:sz w:val="20"/>
        </w:rPr>
        <w:t xml:space="preserve">FR-09 (Toggle &amp; Pelaporan Teknisi): </w:t>
      </w:r>
      <w:r>
        <w:rPr>
          <w:rFonts w:ascii="Arial" w:hAnsi="Arial"/>
          <w:color w:val="333333"/>
          <w:sz w:val="20"/>
        </w:rPr>
        <w:t xml:space="preserve"> Teknisi dapat menyalakan sakelar Online/Offline dan memproses tiket masuk beserta unggah foto &amp; material.</w:t>
      </w:r>
    </w:p>
    <w:p w14:paraId="1891DEED" w14:textId="77777777" w:rsidR="006773E5" w:rsidRDefault="00000000">
      <w:pPr>
        <w:pStyle w:val="ListBullet"/>
        <w:spacing w:after="80"/>
      </w:pPr>
      <w:r>
        <w:rPr>
          <w:rFonts w:ascii="Arial" w:hAnsi="Arial"/>
          <w:b/>
          <w:color w:val="333333"/>
          <w:sz w:val="20"/>
        </w:rPr>
        <w:lastRenderedPageBreak/>
        <w:t xml:space="preserve">FR-10 (Broadcast &amp; Promo): </w:t>
      </w:r>
      <w:r>
        <w:rPr>
          <w:rFonts w:ascii="Arial" w:hAnsi="Arial"/>
          <w:color w:val="333333"/>
          <w:sz w:val="20"/>
        </w:rPr>
        <w:t xml:space="preserve"> Admin dapat mengunggah banner promo dan mengirimkan push notification broadcast per wilayah/ODP.</w:t>
      </w:r>
    </w:p>
    <w:p w14:paraId="2F21EB70" w14:textId="77777777" w:rsidR="006773E5" w:rsidRDefault="00000000">
      <w:pPr>
        <w:keepNext/>
        <w:spacing w:before="320" w:after="120"/>
      </w:pPr>
      <w:r>
        <w:rPr>
          <w:rFonts w:ascii="Arial" w:hAnsi="Arial"/>
          <w:b/>
          <w:color w:val="1B365D"/>
          <w:sz w:val="30"/>
        </w:rPr>
        <w:t>7. Persyaratan Non-Fungsional</w:t>
      </w:r>
    </w:p>
    <w:p w14:paraId="4351EA26" w14:textId="77777777" w:rsidR="006773E5" w:rsidRDefault="00000000">
      <w:pPr>
        <w:pStyle w:val="ListBullet"/>
        <w:spacing w:after="80"/>
      </w:pPr>
      <w:r>
        <w:rPr>
          <w:rFonts w:ascii="Arial" w:hAnsi="Arial"/>
          <w:b/>
          <w:color w:val="333333"/>
          <w:sz w:val="20"/>
        </w:rPr>
        <w:t xml:space="preserve">Keamanan Data: </w:t>
      </w:r>
      <w:r>
        <w:rPr>
          <w:rFonts w:ascii="Arial" w:hAnsi="Arial"/>
          <w:color w:val="333333"/>
          <w:sz w:val="20"/>
        </w:rPr>
        <w:t xml:space="preserve"> Sistem menggunakan Firebase Authentication dan Role-Based Access Control (RBAC) ketat.</w:t>
      </w:r>
    </w:p>
    <w:p w14:paraId="38909211" w14:textId="77777777" w:rsidR="006773E5" w:rsidRDefault="00000000">
      <w:pPr>
        <w:pStyle w:val="ListBullet"/>
        <w:spacing w:after="80"/>
      </w:pPr>
      <w:r>
        <w:rPr>
          <w:rFonts w:ascii="Arial" w:hAnsi="Arial"/>
          <w:b/>
          <w:color w:val="333333"/>
          <w:sz w:val="20"/>
        </w:rPr>
        <w:t xml:space="preserve">Real-time Performance: </w:t>
      </w:r>
      <w:r>
        <w:rPr>
          <w:rFonts w:ascii="Arial" w:hAnsi="Arial"/>
          <w:color w:val="333333"/>
          <w:sz w:val="20"/>
        </w:rPr>
        <w:t xml:space="preserve"> Perubahan status teknisi (Online/Offline) dan status tiket diperbarui secara real-time via Firestore/Supabase.</w:t>
      </w:r>
    </w:p>
    <w:p w14:paraId="1D405CFC" w14:textId="77777777" w:rsidR="006773E5" w:rsidRDefault="00000000">
      <w:pPr>
        <w:pStyle w:val="ListBullet"/>
        <w:spacing w:after="80"/>
      </w:pPr>
      <w:r>
        <w:rPr>
          <w:rFonts w:ascii="Arial" w:hAnsi="Arial"/>
          <w:b/>
          <w:color w:val="333333"/>
          <w:sz w:val="20"/>
        </w:rPr>
        <w:t xml:space="preserve">Kompatibilitas: </w:t>
      </w:r>
      <w:r>
        <w:rPr>
          <w:rFonts w:ascii="Arial" w:hAnsi="Arial"/>
          <w:color w:val="333333"/>
          <w:sz w:val="20"/>
        </w:rPr>
        <w:t xml:space="preserve"> Aplikasi mobile berjalan responsif di perangkat Android versi minimal Android 7.0 (Nougat).</w:t>
      </w:r>
    </w:p>
    <w:p w14:paraId="493BFBF9" w14:textId="77777777" w:rsidR="006773E5" w:rsidRDefault="00000000">
      <w:pPr>
        <w:pStyle w:val="ListBullet"/>
        <w:spacing w:after="80"/>
      </w:pPr>
      <w:r>
        <w:rPr>
          <w:rFonts w:ascii="Arial" w:hAnsi="Arial"/>
          <w:b/>
          <w:color w:val="333333"/>
          <w:sz w:val="20"/>
        </w:rPr>
        <w:t xml:space="preserve">Kecepatan Pencarian: </w:t>
      </w:r>
      <w:r>
        <w:rPr>
          <w:rFonts w:ascii="Arial" w:hAnsi="Arial"/>
          <w:color w:val="333333"/>
          <w:sz w:val="20"/>
        </w:rPr>
        <w:t xml:space="preserve"> Pencarian data pelanggan merespons hasil dalam waktu kurang dari 1.5 detik.</w:t>
      </w:r>
    </w:p>
    <w:p w14:paraId="1D3E63CA" w14:textId="77777777" w:rsidR="006773E5" w:rsidRDefault="00000000">
      <w:pPr>
        <w:keepNext/>
        <w:spacing w:before="320" w:after="120"/>
      </w:pPr>
      <w:r>
        <w:rPr>
          <w:rFonts w:ascii="Arial" w:hAnsi="Arial"/>
          <w:b/>
          <w:color w:val="1B365D"/>
          <w:sz w:val="30"/>
        </w:rPr>
        <w:t>8. Arsitektur Tingkat Tinggi &amp; Stack Teknologi</w:t>
      </w:r>
    </w:p>
    <w:tbl>
      <w:tblPr>
        <w:tblW w:w="0" w:type="auto"/>
        <w:jc w:val="center"/>
        <w:tblLayout w:type="fixed"/>
        <w:tblLook w:val="04A0" w:firstRow="1" w:lastRow="0" w:firstColumn="1" w:lastColumn="0" w:noHBand="0" w:noVBand="1"/>
      </w:tblPr>
      <w:tblGrid>
        <w:gridCol w:w="2592"/>
        <w:gridCol w:w="2880"/>
        <w:gridCol w:w="3888"/>
      </w:tblGrid>
      <w:tr w:rsidR="006773E5" w14:paraId="25A17147" w14:textId="77777777">
        <w:trPr>
          <w:jc w:val="center"/>
        </w:trPr>
        <w:tc>
          <w:tcPr>
            <w:tcW w:w="2592" w:type="dxa"/>
            <w:shd w:val="clear" w:color="auto" w:fill="1B365D"/>
            <w:tcMar>
              <w:top w:w="140" w:type="dxa"/>
              <w:left w:w="150" w:type="dxa"/>
              <w:bottom w:w="140" w:type="dxa"/>
              <w:right w:w="150" w:type="dxa"/>
            </w:tcMar>
          </w:tcPr>
          <w:p w14:paraId="7D86F82C" w14:textId="77777777" w:rsidR="006773E5" w:rsidRDefault="00000000">
            <w:r>
              <w:rPr>
                <w:rFonts w:ascii="Arial" w:hAnsi="Arial"/>
                <w:b/>
                <w:color w:val="FFFFFF"/>
                <w:sz w:val="19"/>
              </w:rPr>
              <w:t>Komponen</w:t>
            </w:r>
          </w:p>
        </w:tc>
        <w:tc>
          <w:tcPr>
            <w:tcW w:w="2880" w:type="dxa"/>
            <w:shd w:val="clear" w:color="auto" w:fill="1B365D"/>
            <w:tcMar>
              <w:top w:w="140" w:type="dxa"/>
              <w:left w:w="150" w:type="dxa"/>
              <w:bottom w:w="140" w:type="dxa"/>
              <w:right w:w="150" w:type="dxa"/>
            </w:tcMar>
          </w:tcPr>
          <w:p w14:paraId="3DEBAE3D" w14:textId="77777777" w:rsidR="006773E5" w:rsidRDefault="00000000">
            <w:r>
              <w:rPr>
                <w:rFonts w:ascii="Arial" w:hAnsi="Arial"/>
                <w:b/>
                <w:color w:val="FFFFFF"/>
                <w:sz w:val="19"/>
              </w:rPr>
              <w:t>Teknologi</w:t>
            </w:r>
          </w:p>
        </w:tc>
        <w:tc>
          <w:tcPr>
            <w:tcW w:w="3888" w:type="dxa"/>
            <w:shd w:val="clear" w:color="auto" w:fill="1B365D"/>
            <w:tcMar>
              <w:top w:w="140" w:type="dxa"/>
              <w:left w:w="150" w:type="dxa"/>
              <w:bottom w:w="140" w:type="dxa"/>
              <w:right w:w="150" w:type="dxa"/>
            </w:tcMar>
          </w:tcPr>
          <w:p w14:paraId="1588368D" w14:textId="77777777" w:rsidR="006773E5" w:rsidRDefault="00000000">
            <w:r>
              <w:rPr>
                <w:rFonts w:ascii="Arial" w:hAnsi="Arial"/>
                <w:b/>
                <w:color w:val="FFFFFF"/>
                <w:sz w:val="19"/>
              </w:rPr>
              <w:t>Keterangan / Fungsi</w:t>
            </w:r>
          </w:p>
        </w:tc>
      </w:tr>
      <w:tr w:rsidR="006773E5" w14:paraId="4838FBE6" w14:textId="77777777">
        <w:trPr>
          <w:jc w:val="center"/>
        </w:trPr>
        <w:tc>
          <w:tcPr>
            <w:tcW w:w="2592" w:type="dxa"/>
            <w:shd w:val="clear" w:color="auto" w:fill="F4F6F9"/>
            <w:tcMar>
              <w:top w:w="100" w:type="dxa"/>
              <w:left w:w="150" w:type="dxa"/>
              <w:bottom w:w="100" w:type="dxa"/>
              <w:right w:w="150" w:type="dxa"/>
            </w:tcMar>
          </w:tcPr>
          <w:p w14:paraId="3D837128" w14:textId="77777777" w:rsidR="006773E5" w:rsidRDefault="00000000">
            <w:r>
              <w:rPr>
                <w:rFonts w:ascii="Arial" w:hAnsi="Arial"/>
                <w:color w:val="333333"/>
                <w:sz w:val="18"/>
              </w:rPr>
              <w:t>Frontend Mobile App</w:t>
            </w:r>
          </w:p>
        </w:tc>
        <w:tc>
          <w:tcPr>
            <w:tcW w:w="2880" w:type="dxa"/>
            <w:shd w:val="clear" w:color="auto" w:fill="F4F6F9"/>
            <w:tcMar>
              <w:top w:w="100" w:type="dxa"/>
              <w:left w:w="150" w:type="dxa"/>
              <w:bottom w:w="100" w:type="dxa"/>
              <w:right w:w="150" w:type="dxa"/>
            </w:tcMar>
          </w:tcPr>
          <w:p w14:paraId="7698E67E" w14:textId="77777777" w:rsidR="006773E5" w:rsidRDefault="00000000">
            <w:r>
              <w:rPr>
                <w:rFonts w:ascii="Arial" w:hAnsi="Arial"/>
                <w:color w:val="333333"/>
                <w:sz w:val="18"/>
              </w:rPr>
              <w:t>Flutter (Dart)</w:t>
            </w:r>
          </w:p>
        </w:tc>
        <w:tc>
          <w:tcPr>
            <w:tcW w:w="3888" w:type="dxa"/>
            <w:shd w:val="clear" w:color="auto" w:fill="F4F6F9"/>
            <w:tcMar>
              <w:top w:w="100" w:type="dxa"/>
              <w:left w:w="150" w:type="dxa"/>
              <w:bottom w:w="100" w:type="dxa"/>
              <w:right w:w="150" w:type="dxa"/>
            </w:tcMar>
          </w:tcPr>
          <w:p w14:paraId="62CF5D3E" w14:textId="77777777" w:rsidR="006773E5" w:rsidRDefault="00000000">
            <w:r>
              <w:rPr>
                <w:rFonts w:ascii="Arial" w:hAnsi="Arial"/>
                <w:color w:val="333333"/>
                <w:sz w:val="18"/>
              </w:rPr>
              <w:t>Satu codebase untuk aplikasi Android Pelanggan dan Teknisi.</w:t>
            </w:r>
          </w:p>
        </w:tc>
      </w:tr>
      <w:tr w:rsidR="006773E5" w14:paraId="1651B836" w14:textId="77777777">
        <w:trPr>
          <w:jc w:val="center"/>
        </w:trPr>
        <w:tc>
          <w:tcPr>
            <w:tcW w:w="2592" w:type="dxa"/>
            <w:shd w:val="clear" w:color="auto" w:fill="FFFFFF"/>
            <w:tcMar>
              <w:top w:w="100" w:type="dxa"/>
              <w:left w:w="150" w:type="dxa"/>
              <w:bottom w:w="100" w:type="dxa"/>
              <w:right w:w="150" w:type="dxa"/>
            </w:tcMar>
          </w:tcPr>
          <w:p w14:paraId="4D24815E" w14:textId="77777777" w:rsidR="006773E5" w:rsidRDefault="00000000">
            <w:r>
              <w:rPr>
                <w:rFonts w:ascii="Arial" w:hAnsi="Arial"/>
                <w:color w:val="333333"/>
                <w:sz w:val="18"/>
              </w:rPr>
              <w:t>Arsitektur App</w:t>
            </w:r>
          </w:p>
        </w:tc>
        <w:tc>
          <w:tcPr>
            <w:tcW w:w="2880" w:type="dxa"/>
            <w:shd w:val="clear" w:color="auto" w:fill="FFFFFF"/>
            <w:tcMar>
              <w:top w:w="100" w:type="dxa"/>
              <w:left w:w="150" w:type="dxa"/>
              <w:bottom w:w="100" w:type="dxa"/>
              <w:right w:w="150" w:type="dxa"/>
            </w:tcMar>
          </w:tcPr>
          <w:p w14:paraId="0C83D2AF" w14:textId="77777777" w:rsidR="006773E5" w:rsidRDefault="00000000">
            <w:r>
              <w:rPr>
                <w:rFonts w:ascii="Arial" w:hAnsi="Arial"/>
                <w:color w:val="333333"/>
                <w:sz w:val="18"/>
              </w:rPr>
              <w:t>MVVM (Model-View-ViewModel)</w:t>
            </w:r>
          </w:p>
        </w:tc>
        <w:tc>
          <w:tcPr>
            <w:tcW w:w="3888" w:type="dxa"/>
            <w:shd w:val="clear" w:color="auto" w:fill="FFFFFF"/>
            <w:tcMar>
              <w:top w:w="100" w:type="dxa"/>
              <w:left w:w="150" w:type="dxa"/>
              <w:bottom w:w="100" w:type="dxa"/>
              <w:right w:w="150" w:type="dxa"/>
            </w:tcMar>
          </w:tcPr>
          <w:p w14:paraId="38364DC1" w14:textId="77777777" w:rsidR="006773E5" w:rsidRDefault="00000000">
            <w:r>
              <w:rPr>
                <w:rFonts w:ascii="Arial" w:hAnsi="Arial"/>
                <w:color w:val="333333"/>
                <w:sz w:val="18"/>
              </w:rPr>
              <w:t>Pola pemisahan logika UI dan Data menggunakan Provider / Riverpod.</w:t>
            </w:r>
          </w:p>
        </w:tc>
      </w:tr>
      <w:tr w:rsidR="006773E5" w14:paraId="20D9A8B2" w14:textId="77777777">
        <w:trPr>
          <w:jc w:val="center"/>
        </w:trPr>
        <w:tc>
          <w:tcPr>
            <w:tcW w:w="2592" w:type="dxa"/>
            <w:shd w:val="clear" w:color="auto" w:fill="F4F6F9"/>
            <w:tcMar>
              <w:top w:w="100" w:type="dxa"/>
              <w:left w:w="150" w:type="dxa"/>
              <w:bottom w:w="100" w:type="dxa"/>
              <w:right w:w="150" w:type="dxa"/>
            </w:tcMar>
          </w:tcPr>
          <w:p w14:paraId="5814B3F3" w14:textId="77777777" w:rsidR="006773E5" w:rsidRDefault="00000000">
            <w:r>
              <w:rPr>
                <w:rFonts w:ascii="Arial" w:hAnsi="Arial"/>
                <w:color w:val="333333"/>
                <w:sz w:val="18"/>
              </w:rPr>
              <w:t>Backend &amp; Database</w:t>
            </w:r>
          </w:p>
        </w:tc>
        <w:tc>
          <w:tcPr>
            <w:tcW w:w="2880" w:type="dxa"/>
            <w:shd w:val="clear" w:color="auto" w:fill="F4F6F9"/>
            <w:tcMar>
              <w:top w:w="100" w:type="dxa"/>
              <w:left w:w="150" w:type="dxa"/>
              <w:bottom w:w="100" w:type="dxa"/>
              <w:right w:w="150" w:type="dxa"/>
            </w:tcMar>
          </w:tcPr>
          <w:p w14:paraId="2D48644B" w14:textId="77777777" w:rsidR="006773E5" w:rsidRDefault="00000000">
            <w:r>
              <w:rPr>
                <w:rFonts w:ascii="Arial" w:hAnsi="Arial"/>
                <w:color w:val="333333"/>
                <w:sz w:val="18"/>
              </w:rPr>
              <w:t>Firebase / Supabase</w:t>
            </w:r>
          </w:p>
        </w:tc>
        <w:tc>
          <w:tcPr>
            <w:tcW w:w="3888" w:type="dxa"/>
            <w:shd w:val="clear" w:color="auto" w:fill="F4F6F9"/>
            <w:tcMar>
              <w:top w:w="100" w:type="dxa"/>
              <w:left w:w="150" w:type="dxa"/>
              <w:bottom w:w="100" w:type="dxa"/>
              <w:right w:w="150" w:type="dxa"/>
            </w:tcMar>
          </w:tcPr>
          <w:p w14:paraId="4D3C641E" w14:textId="77777777" w:rsidR="006773E5" w:rsidRDefault="00000000">
            <w:r>
              <w:rPr>
                <w:rFonts w:ascii="Arial" w:hAnsi="Arial"/>
                <w:color w:val="333333"/>
                <w:sz w:val="18"/>
              </w:rPr>
              <w:t>Firestore / Postgres untuk DB real-time &amp; Authentication.</w:t>
            </w:r>
          </w:p>
        </w:tc>
      </w:tr>
      <w:tr w:rsidR="006773E5" w14:paraId="4EBCF212" w14:textId="77777777">
        <w:trPr>
          <w:jc w:val="center"/>
        </w:trPr>
        <w:tc>
          <w:tcPr>
            <w:tcW w:w="2592" w:type="dxa"/>
            <w:shd w:val="clear" w:color="auto" w:fill="FFFFFF"/>
            <w:tcMar>
              <w:top w:w="100" w:type="dxa"/>
              <w:left w:w="150" w:type="dxa"/>
              <w:bottom w:w="100" w:type="dxa"/>
              <w:right w:w="150" w:type="dxa"/>
            </w:tcMar>
          </w:tcPr>
          <w:p w14:paraId="59296750" w14:textId="77777777" w:rsidR="006773E5" w:rsidRDefault="00000000">
            <w:r>
              <w:rPr>
                <w:rFonts w:ascii="Arial" w:hAnsi="Arial"/>
                <w:color w:val="333333"/>
                <w:sz w:val="18"/>
              </w:rPr>
              <w:t>Storage &amp; Messaging</w:t>
            </w:r>
          </w:p>
        </w:tc>
        <w:tc>
          <w:tcPr>
            <w:tcW w:w="2880" w:type="dxa"/>
            <w:shd w:val="clear" w:color="auto" w:fill="FFFFFF"/>
            <w:tcMar>
              <w:top w:w="100" w:type="dxa"/>
              <w:left w:w="150" w:type="dxa"/>
              <w:bottom w:w="100" w:type="dxa"/>
              <w:right w:w="150" w:type="dxa"/>
            </w:tcMar>
          </w:tcPr>
          <w:p w14:paraId="246D602D" w14:textId="77777777" w:rsidR="006773E5" w:rsidRDefault="00000000">
            <w:r>
              <w:rPr>
                <w:rFonts w:ascii="Arial" w:hAnsi="Arial"/>
                <w:color w:val="333333"/>
                <w:sz w:val="18"/>
              </w:rPr>
              <w:t>Firebase Storage &amp; FCM</w:t>
            </w:r>
          </w:p>
        </w:tc>
        <w:tc>
          <w:tcPr>
            <w:tcW w:w="3888" w:type="dxa"/>
            <w:shd w:val="clear" w:color="auto" w:fill="FFFFFF"/>
            <w:tcMar>
              <w:top w:w="100" w:type="dxa"/>
              <w:left w:w="150" w:type="dxa"/>
              <w:bottom w:w="100" w:type="dxa"/>
              <w:right w:w="150" w:type="dxa"/>
            </w:tcMar>
          </w:tcPr>
          <w:p w14:paraId="130F5858" w14:textId="77777777" w:rsidR="006773E5" w:rsidRDefault="00000000">
            <w:r>
              <w:rPr>
                <w:rFonts w:ascii="Arial" w:hAnsi="Arial"/>
                <w:color w:val="333333"/>
                <w:sz w:val="18"/>
              </w:rPr>
              <w:t>Penyimpanan foto bukti bayar/lapangan &amp; Push Notification Broadcast.</w:t>
            </w:r>
          </w:p>
        </w:tc>
      </w:tr>
    </w:tbl>
    <w:p w14:paraId="419F8F08" w14:textId="77777777" w:rsidR="006773E5" w:rsidRDefault="006773E5">
      <w:pPr>
        <w:spacing w:after="120"/>
      </w:pPr>
    </w:p>
    <w:p w14:paraId="213EEE5D" w14:textId="77777777" w:rsidR="006773E5" w:rsidRDefault="00000000">
      <w:pPr>
        <w:keepNext/>
        <w:spacing w:before="320" w:after="120"/>
      </w:pPr>
      <w:r>
        <w:rPr>
          <w:rFonts w:ascii="Arial" w:hAnsi="Arial"/>
          <w:b/>
          <w:color w:val="1B365D"/>
          <w:sz w:val="30"/>
        </w:rPr>
        <w:t>9. Aturan Operasional &amp; Mitigasi Risiko</w:t>
      </w:r>
    </w:p>
    <w:tbl>
      <w:tblPr>
        <w:tblW w:w="0" w:type="auto"/>
        <w:jc w:val="center"/>
        <w:tblLayout w:type="fixed"/>
        <w:tblLook w:val="04A0" w:firstRow="1" w:lastRow="0" w:firstColumn="1" w:lastColumn="0" w:noHBand="0" w:noVBand="1"/>
      </w:tblPr>
      <w:tblGrid>
        <w:gridCol w:w="2880"/>
        <w:gridCol w:w="2592"/>
        <w:gridCol w:w="3888"/>
      </w:tblGrid>
      <w:tr w:rsidR="006773E5" w14:paraId="5B45C506" w14:textId="77777777">
        <w:trPr>
          <w:jc w:val="center"/>
        </w:trPr>
        <w:tc>
          <w:tcPr>
            <w:tcW w:w="2880" w:type="dxa"/>
            <w:shd w:val="clear" w:color="auto" w:fill="1B365D"/>
            <w:tcMar>
              <w:top w:w="140" w:type="dxa"/>
              <w:left w:w="150" w:type="dxa"/>
              <w:bottom w:w="140" w:type="dxa"/>
              <w:right w:w="150" w:type="dxa"/>
            </w:tcMar>
          </w:tcPr>
          <w:p w14:paraId="064B3211" w14:textId="77777777" w:rsidR="006773E5" w:rsidRDefault="00000000">
            <w:r>
              <w:rPr>
                <w:rFonts w:ascii="Arial" w:hAnsi="Arial"/>
                <w:b/>
                <w:color w:val="FFFFFF"/>
                <w:sz w:val="19"/>
              </w:rPr>
              <w:t>Risiko Potensial</w:t>
            </w:r>
          </w:p>
        </w:tc>
        <w:tc>
          <w:tcPr>
            <w:tcW w:w="2592" w:type="dxa"/>
            <w:shd w:val="clear" w:color="auto" w:fill="1B365D"/>
            <w:tcMar>
              <w:top w:w="140" w:type="dxa"/>
              <w:left w:w="150" w:type="dxa"/>
              <w:bottom w:w="140" w:type="dxa"/>
              <w:right w:w="150" w:type="dxa"/>
            </w:tcMar>
          </w:tcPr>
          <w:p w14:paraId="0DCC6635" w14:textId="77777777" w:rsidR="006773E5" w:rsidRDefault="00000000">
            <w:r>
              <w:rPr>
                <w:rFonts w:ascii="Arial" w:hAnsi="Arial"/>
                <w:b/>
                <w:color w:val="FFFFFF"/>
                <w:sz w:val="19"/>
              </w:rPr>
              <w:t>Dampak Bisnis</w:t>
            </w:r>
          </w:p>
        </w:tc>
        <w:tc>
          <w:tcPr>
            <w:tcW w:w="3888" w:type="dxa"/>
            <w:shd w:val="clear" w:color="auto" w:fill="1B365D"/>
            <w:tcMar>
              <w:top w:w="140" w:type="dxa"/>
              <w:left w:w="150" w:type="dxa"/>
              <w:bottom w:w="140" w:type="dxa"/>
              <w:right w:w="150" w:type="dxa"/>
            </w:tcMar>
          </w:tcPr>
          <w:p w14:paraId="7579C349" w14:textId="77777777" w:rsidR="006773E5" w:rsidRDefault="00000000">
            <w:r>
              <w:rPr>
                <w:rFonts w:ascii="Arial" w:hAnsi="Arial"/>
                <w:b/>
                <w:color w:val="FFFFFF"/>
                <w:sz w:val="19"/>
              </w:rPr>
              <w:t>Langkah Mitigasi Sistem</w:t>
            </w:r>
          </w:p>
        </w:tc>
      </w:tr>
      <w:tr w:rsidR="006773E5" w14:paraId="77F5D2A6" w14:textId="77777777">
        <w:trPr>
          <w:jc w:val="center"/>
        </w:trPr>
        <w:tc>
          <w:tcPr>
            <w:tcW w:w="2880" w:type="dxa"/>
            <w:shd w:val="clear" w:color="auto" w:fill="F4F6F9"/>
            <w:tcMar>
              <w:top w:w="100" w:type="dxa"/>
              <w:left w:w="150" w:type="dxa"/>
              <w:bottom w:w="100" w:type="dxa"/>
              <w:right w:w="150" w:type="dxa"/>
            </w:tcMar>
          </w:tcPr>
          <w:p w14:paraId="1EA45A9D" w14:textId="77777777" w:rsidR="006773E5" w:rsidRDefault="00000000">
            <w:r>
              <w:rPr>
                <w:rFonts w:ascii="Arial" w:hAnsi="Arial"/>
                <w:color w:val="333333"/>
                <w:sz w:val="18"/>
              </w:rPr>
              <w:t>Bukti bayar palsu/editan</w:t>
            </w:r>
          </w:p>
        </w:tc>
        <w:tc>
          <w:tcPr>
            <w:tcW w:w="2592" w:type="dxa"/>
            <w:shd w:val="clear" w:color="auto" w:fill="F4F6F9"/>
            <w:tcMar>
              <w:top w:w="100" w:type="dxa"/>
              <w:left w:w="150" w:type="dxa"/>
              <w:bottom w:w="100" w:type="dxa"/>
              <w:right w:w="150" w:type="dxa"/>
            </w:tcMar>
          </w:tcPr>
          <w:p w14:paraId="2234EDF0" w14:textId="77777777" w:rsidR="006773E5" w:rsidRDefault="00000000">
            <w:r>
              <w:rPr>
                <w:rFonts w:ascii="Arial" w:hAnsi="Arial"/>
                <w:color w:val="333333"/>
                <w:sz w:val="18"/>
              </w:rPr>
              <w:t>Kerugian finansial</w:t>
            </w:r>
          </w:p>
        </w:tc>
        <w:tc>
          <w:tcPr>
            <w:tcW w:w="3888" w:type="dxa"/>
            <w:shd w:val="clear" w:color="auto" w:fill="F4F6F9"/>
            <w:tcMar>
              <w:top w:w="100" w:type="dxa"/>
              <w:left w:w="150" w:type="dxa"/>
              <w:bottom w:w="100" w:type="dxa"/>
              <w:right w:w="150" w:type="dxa"/>
            </w:tcMar>
          </w:tcPr>
          <w:p w14:paraId="6398CCCD" w14:textId="77777777" w:rsidR="006773E5" w:rsidRDefault="00000000">
            <w:r>
              <w:rPr>
                <w:rFonts w:ascii="Arial" w:hAnsi="Arial"/>
                <w:color w:val="333333"/>
                <w:sz w:val="18"/>
              </w:rPr>
              <w:t>Admin wajib verifikasi mutasi rekening sebelum klik Approve.</w:t>
            </w:r>
          </w:p>
        </w:tc>
      </w:tr>
      <w:tr w:rsidR="006773E5" w14:paraId="58083E03" w14:textId="77777777">
        <w:trPr>
          <w:jc w:val="center"/>
        </w:trPr>
        <w:tc>
          <w:tcPr>
            <w:tcW w:w="2880" w:type="dxa"/>
            <w:shd w:val="clear" w:color="auto" w:fill="FFFFFF"/>
            <w:tcMar>
              <w:top w:w="100" w:type="dxa"/>
              <w:left w:w="150" w:type="dxa"/>
              <w:bottom w:w="100" w:type="dxa"/>
              <w:right w:w="150" w:type="dxa"/>
            </w:tcMar>
          </w:tcPr>
          <w:p w14:paraId="2C9F2603" w14:textId="77777777" w:rsidR="006773E5" w:rsidRDefault="00000000">
            <w:r>
              <w:rPr>
                <w:rFonts w:ascii="Arial" w:hAnsi="Arial"/>
                <w:color w:val="333333"/>
                <w:sz w:val="18"/>
              </w:rPr>
              <w:t>Pause mendadak di H-1</w:t>
            </w:r>
          </w:p>
        </w:tc>
        <w:tc>
          <w:tcPr>
            <w:tcW w:w="2592" w:type="dxa"/>
            <w:shd w:val="clear" w:color="auto" w:fill="FFFFFF"/>
            <w:tcMar>
              <w:top w:w="100" w:type="dxa"/>
              <w:left w:w="150" w:type="dxa"/>
              <w:bottom w:w="100" w:type="dxa"/>
              <w:right w:w="150" w:type="dxa"/>
            </w:tcMar>
          </w:tcPr>
          <w:p w14:paraId="708216BB" w14:textId="77777777" w:rsidR="006773E5" w:rsidRDefault="00000000">
            <w:r>
              <w:rPr>
                <w:rFonts w:ascii="Arial" w:hAnsi="Arial"/>
                <w:color w:val="333333"/>
                <w:sz w:val="18"/>
              </w:rPr>
              <w:t>Tagihan terhindar</w:t>
            </w:r>
          </w:p>
        </w:tc>
        <w:tc>
          <w:tcPr>
            <w:tcW w:w="3888" w:type="dxa"/>
            <w:shd w:val="clear" w:color="auto" w:fill="FFFFFF"/>
            <w:tcMar>
              <w:top w:w="100" w:type="dxa"/>
              <w:left w:w="150" w:type="dxa"/>
              <w:bottom w:w="100" w:type="dxa"/>
              <w:right w:w="150" w:type="dxa"/>
            </w:tcMar>
          </w:tcPr>
          <w:p w14:paraId="49AEF560" w14:textId="77777777" w:rsidR="006773E5" w:rsidRDefault="00000000">
            <w:r>
              <w:rPr>
                <w:rFonts w:ascii="Arial" w:hAnsi="Arial"/>
                <w:color w:val="333333"/>
                <w:sz w:val="18"/>
              </w:rPr>
              <w:t>Sistem otomatis mengunci fitur Pause jika &lt; H-3 dari jatuh tempo.</w:t>
            </w:r>
          </w:p>
        </w:tc>
      </w:tr>
      <w:tr w:rsidR="006773E5" w14:paraId="24C6AF94" w14:textId="77777777">
        <w:trPr>
          <w:jc w:val="center"/>
        </w:trPr>
        <w:tc>
          <w:tcPr>
            <w:tcW w:w="2880" w:type="dxa"/>
            <w:shd w:val="clear" w:color="auto" w:fill="F4F6F9"/>
            <w:tcMar>
              <w:top w:w="100" w:type="dxa"/>
              <w:left w:w="150" w:type="dxa"/>
              <w:bottom w:w="100" w:type="dxa"/>
              <w:right w:w="150" w:type="dxa"/>
            </w:tcMar>
          </w:tcPr>
          <w:p w14:paraId="4F3FE6A2" w14:textId="77777777" w:rsidR="006773E5" w:rsidRDefault="00000000">
            <w:r>
              <w:rPr>
                <w:rFonts w:ascii="Arial" w:hAnsi="Arial"/>
                <w:color w:val="333333"/>
                <w:sz w:val="18"/>
              </w:rPr>
              <w:lastRenderedPageBreak/>
              <w:t>Teknisi Online tapi tidak responsif</w:t>
            </w:r>
          </w:p>
        </w:tc>
        <w:tc>
          <w:tcPr>
            <w:tcW w:w="2592" w:type="dxa"/>
            <w:shd w:val="clear" w:color="auto" w:fill="F4F6F9"/>
            <w:tcMar>
              <w:top w:w="100" w:type="dxa"/>
              <w:left w:w="150" w:type="dxa"/>
              <w:bottom w:w="100" w:type="dxa"/>
              <w:right w:w="150" w:type="dxa"/>
            </w:tcMar>
          </w:tcPr>
          <w:p w14:paraId="617FC41E" w14:textId="77777777" w:rsidR="006773E5" w:rsidRDefault="00000000">
            <w:r>
              <w:rPr>
                <w:rFonts w:ascii="Arial" w:hAnsi="Arial"/>
                <w:color w:val="333333"/>
                <w:sz w:val="18"/>
              </w:rPr>
              <w:t>Pelanggan kecewa</w:t>
            </w:r>
          </w:p>
        </w:tc>
        <w:tc>
          <w:tcPr>
            <w:tcW w:w="3888" w:type="dxa"/>
            <w:shd w:val="clear" w:color="auto" w:fill="F4F6F9"/>
            <w:tcMar>
              <w:top w:w="100" w:type="dxa"/>
              <w:left w:w="150" w:type="dxa"/>
              <w:bottom w:w="100" w:type="dxa"/>
              <w:right w:w="150" w:type="dxa"/>
            </w:tcMar>
          </w:tcPr>
          <w:p w14:paraId="7D93A8FB" w14:textId="77777777" w:rsidR="006773E5" w:rsidRDefault="00000000">
            <w:r>
              <w:rPr>
                <w:rFonts w:ascii="Arial" w:hAnsi="Arial"/>
                <w:color w:val="333333"/>
                <w:sz w:val="18"/>
              </w:rPr>
              <w:t>Sistem mentimeout tugas dalam 10 menit dan melempar ke broadcast pool.</w:t>
            </w:r>
          </w:p>
        </w:tc>
      </w:tr>
    </w:tbl>
    <w:p w14:paraId="754A871F" w14:textId="77777777" w:rsidR="006773E5" w:rsidRDefault="006773E5">
      <w:pPr>
        <w:spacing w:after="120"/>
      </w:pPr>
    </w:p>
    <w:p w14:paraId="472E9F9B" w14:textId="77777777" w:rsidR="006773E5" w:rsidRDefault="00000000">
      <w:pPr>
        <w:keepNext/>
        <w:spacing w:before="320" w:after="120"/>
      </w:pPr>
      <w:r>
        <w:rPr>
          <w:rFonts w:ascii="Arial" w:hAnsi="Arial"/>
          <w:b/>
          <w:color w:val="1B365D"/>
          <w:sz w:val="30"/>
        </w:rPr>
        <w:t>10. Diagram Use Case Sistem</w:t>
      </w:r>
    </w:p>
    <w:p w14:paraId="62ADD426" w14:textId="77777777" w:rsidR="006773E5" w:rsidRDefault="00000000">
      <w:pPr>
        <w:spacing w:after="80"/>
      </w:pPr>
      <w:r>
        <w:rPr>
          <w:rFonts w:ascii="Arial" w:hAnsi="Arial"/>
          <w:color w:val="333333"/>
          <w:sz w:val="20"/>
        </w:rPr>
        <w:t>Diagram Use Case berikut menggambarkan hubungan dan interaksi fungsionalitas antara tiga aktor utama (Pelanggan, Admin/Pemilik Usaha, dan Teknisi) dalam Sistem Manajemen WiFi &amp; E-Billing:</w:t>
      </w:r>
    </w:p>
    <w:p w14:paraId="41B0A3A6" w14:textId="77777777" w:rsidR="006773E5" w:rsidRDefault="00000000">
      <w:pPr>
        <w:spacing w:before="160" w:after="160"/>
        <w:jc w:val="center"/>
      </w:pPr>
      <w:r>
        <w:rPr>
          <w:noProof/>
        </w:rPr>
        <w:lastRenderedPageBreak/>
        <w:drawing>
          <wp:inline distT="0" distB="0" distL="0" distR="0" wp14:anchorId="79CF691A" wp14:editId="25000362">
            <wp:extent cx="5303520" cy="71029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file_3.png"/>
                    <pic:cNvPicPr/>
                  </pic:nvPicPr>
                  <pic:blipFill>
                    <a:blip r:embed="rId6"/>
                    <a:stretch>
                      <a:fillRect/>
                    </a:stretch>
                  </pic:blipFill>
                  <pic:spPr>
                    <a:xfrm>
                      <a:off x="0" y="0"/>
                      <a:ext cx="5303520" cy="7102929"/>
                    </a:xfrm>
                    <a:prstGeom prst="rect">
                      <a:avLst/>
                    </a:prstGeom>
                  </pic:spPr>
                </pic:pic>
              </a:graphicData>
            </a:graphic>
          </wp:inline>
        </w:drawing>
      </w:r>
    </w:p>
    <w:p w14:paraId="3082FC16" w14:textId="77777777" w:rsidR="006773E5" w:rsidRDefault="00000000">
      <w:pPr>
        <w:spacing w:after="240"/>
        <w:jc w:val="center"/>
      </w:pPr>
      <w:r>
        <w:rPr>
          <w:i/>
          <w:color w:val="666666"/>
          <w:sz w:val="18"/>
        </w:rPr>
        <w:t>Gambar 1. Diagram Use Case Sistem Manajemen WiFi &amp; E-Billing</w:t>
      </w:r>
    </w:p>
    <w:p w14:paraId="2C0D973C" w14:textId="77777777" w:rsidR="006773E5" w:rsidRDefault="00000000">
      <w:pPr>
        <w:keepNext/>
        <w:spacing w:before="240" w:after="80"/>
      </w:pPr>
      <w:r>
        <w:rPr>
          <w:rFonts w:ascii="Arial" w:hAnsi="Arial"/>
          <w:b/>
          <w:color w:val="008080"/>
          <w:sz w:val="25"/>
        </w:rPr>
        <w:lastRenderedPageBreak/>
        <w:t>10.1 Deskripsi Alur Use Case Utama</w:t>
      </w:r>
    </w:p>
    <w:p w14:paraId="206F97F7" w14:textId="77777777" w:rsidR="006773E5" w:rsidRDefault="00000000">
      <w:pPr>
        <w:spacing w:after="80"/>
      </w:pPr>
      <w:r>
        <w:rPr>
          <w:rFonts w:ascii="Arial" w:hAnsi="Arial"/>
          <w:b/>
          <w:color w:val="333333"/>
          <w:sz w:val="20"/>
        </w:rPr>
        <w:t xml:space="preserve">1. Modul Autentikasi Pelanggan: </w:t>
      </w:r>
      <w:r>
        <w:rPr>
          <w:rFonts w:ascii="Arial" w:hAnsi="Arial"/>
          <w:color w:val="333333"/>
          <w:sz w:val="20"/>
        </w:rPr>
        <w:t xml:space="preserve"> Memungkinkan pengguna mendaftar akun baru dengan mengunggah alamat &amp; data lokasi rumah (include), melakukan login, serta menggunakan fitur Lupa Password (extend) untuk pemulihan kata sandi.</w:t>
      </w:r>
    </w:p>
    <w:p w14:paraId="742596ED" w14:textId="77777777" w:rsidR="006773E5" w:rsidRDefault="00000000">
      <w:pPr>
        <w:spacing w:after="80"/>
      </w:pPr>
      <w:r>
        <w:rPr>
          <w:rFonts w:ascii="Arial" w:hAnsi="Arial"/>
          <w:b/>
          <w:color w:val="333333"/>
          <w:sz w:val="20"/>
        </w:rPr>
        <w:t xml:space="preserve">2. Modul E-Billing &amp; Layanan Pelanggan: </w:t>
      </w:r>
      <w:r>
        <w:rPr>
          <w:rFonts w:ascii="Arial" w:hAnsi="Arial"/>
          <w:color w:val="333333"/>
          <w:sz w:val="20"/>
        </w:rPr>
        <w:t xml:space="preserve"> Pelanggan dapat memantau timer countdown jatuh tempo, melakukan pembayaran dengan mengunggah bukti transfer (include Upload Bukti Transfer), serta mengajukan perubahan layanan dengan aturan H-3 (Pause, Ganti Paket, Berhenti Berlangganan).</w:t>
      </w:r>
    </w:p>
    <w:p w14:paraId="611BE4C7" w14:textId="77777777" w:rsidR="006773E5" w:rsidRDefault="00000000">
      <w:pPr>
        <w:spacing w:after="80"/>
      </w:pPr>
      <w:r>
        <w:rPr>
          <w:rFonts w:ascii="Arial" w:hAnsi="Arial"/>
          <w:b/>
          <w:color w:val="333333"/>
          <w:sz w:val="20"/>
        </w:rPr>
        <w:t xml:space="preserve">3. Modul Tiket &amp; Pemilihan Teknisi: </w:t>
      </w:r>
      <w:r>
        <w:rPr>
          <w:rFonts w:ascii="Arial" w:hAnsi="Arial"/>
          <w:color w:val="333333"/>
          <w:sz w:val="20"/>
        </w:rPr>
        <w:t xml:space="preserve"> Pelanggan dapat melaporkan kendala jaringan dengan membuat tiket gangguan (include) dan memilih teknisi yang berstatus Online (include).</w:t>
      </w:r>
    </w:p>
    <w:p w14:paraId="062488AD" w14:textId="77777777" w:rsidR="006773E5" w:rsidRDefault="00000000">
      <w:pPr>
        <w:spacing w:after="80"/>
      </w:pPr>
      <w:r>
        <w:rPr>
          <w:rFonts w:ascii="Arial" w:hAnsi="Arial"/>
          <w:b/>
          <w:color w:val="333333"/>
          <w:sz w:val="20"/>
        </w:rPr>
        <w:t xml:space="preserve">4. Modul Operasional Admin: </w:t>
      </w:r>
      <w:r>
        <w:rPr>
          <w:rFonts w:ascii="Arial" w:hAnsi="Arial"/>
          <w:color w:val="333333"/>
          <w:sz w:val="20"/>
        </w:rPr>
        <w:t xml:space="preserve"> Admin memverifikasi bukti bayar untuk mereset status Lunas/Isolir (include), mengelola data pelanggan dengan fitur cari &amp; monitor (include), serta melakukan penugasan tiket dan broadcast promo.</w:t>
      </w:r>
    </w:p>
    <w:p w14:paraId="429C1B48" w14:textId="77777777" w:rsidR="006773E5" w:rsidRDefault="00000000">
      <w:pPr>
        <w:spacing w:after="80"/>
      </w:pPr>
      <w:r>
        <w:rPr>
          <w:rFonts w:ascii="Arial" w:hAnsi="Arial"/>
          <w:b/>
          <w:color w:val="333333"/>
          <w:sz w:val="20"/>
        </w:rPr>
        <w:t xml:space="preserve">5. Modul Operasional Teknisi: </w:t>
      </w:r>
      <w:r>
        <w:rPr>
          <w:rFonts w:ascii="Arial" w:hAnsi="Arial"/>
          <w:color w:val="333333"/>
          <w:sz w:val="20"/>
        </w:rPr>
        <w:t xml:space="preserve"> Teknisi dapat mengatur status Online/Offline, mencari data pelanggan &amp; ODP, serta memproses tiket gangguan dengan mengecek detail laporan &amp; mengunggah foto/material pengerjaan (include).</w:t>
      </w:r>
    </w:p>
    <w:sectPr w:rsidR="006773E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1227699">
    <w:abstractNumId w:val="8"/>
  </w:num>
  <w:num w:numId="2" w16cid:durableId="1285692724">
    <w:abstractNumId w:val="6"/>
  </w:num>
  <w:num w:numId="3" w16cid:durableId="514882615">
    <w:abstractNumId w:val="5"/>
  </w:num>
  <w:num w:numId="4" w16cid:durableId="299648717">
    <w:abstractNumId w:val="4"/>
  </w:num>
  <w:num w:numId="5" w16cid:durableId="1748847525">
    <w:abstractNumId w:val="7"/>
  </w:num>
  <w:num w:numId="6" w16cid:durableId="1837576587">
    <w:abstractNumId w:val="3"/>
  </w:num>
  <w:num w:numId="7" w16cid:durableId="1342123742">
    <w:abstractNumId w:val="2"/>
  </w:num>
  <w:num w:numId="8" w16cid:durableId="358312181">
    <w:abstractNumId w:val="1"/>
  </w:num>
  <w:num w:numId="9" w16cid:durableId="1609891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73E5"/>
    <w:rsid w:val="007A45C7"/>
    <w:rsid w:val="00AA1D8D"/>
    <w:rsid w:val="00B47730"/>
    <w:rsid w:val="00BE675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A8A94A"/>
  <w14:defaultImageDpi w14:val="300"/>
  <w15:docId w15:val="{778AAB9A-F93A-4D2F-8676-47DF1C72D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1482</Words>
  <Characters>8454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SEGO67</cp:lastModifiedBy>
  <cp:revision>2</cp:revision>
  <dcterms:created xsi:type="dcterms:W3CDTF">2013-12-23T23:15:00Z</dcterms:created>
  <dcterms:modified xsi:type="dcterms:W3CDTF">2026-10-25T04:02:00Z</dcterms:modified>
  <cp:category/>
</cp:coreProperties>
</file>